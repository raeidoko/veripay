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sz w:val="48"/>
        </w:rPr>
        <w:t>VeriPay Frontend and Backend System Architecture</w:t>
      </w:r>
    </w:p>
    <w:p>
      <w:pPr>
        <w:spacing w:after="240"/>
      </w:pPr>
      <w:r>
        <w:rPr>
          <w:rFonts w:ascii="Aptos" w:hAnsi="Aptos" w:eastAsia="Aptos"/>
          <w:color w:val="4B5563"/>
          <w:sz w:val="21"/>
        </w:rPr>
        <w:t>Detailed technical explanation of the current frontend, backend, login, API, data, and runtime system as implemented on 2026-10-08.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 w:val="true"/>
        </w:trPr>
        <w:tc>
          <w:tcPr>
            <w:tcW w:type="dxa" w:w="4997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97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Frontend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React, Vite, TypeScript, Tailwind CSS, and reusable dashboard components.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Backend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Node.js HTTP server with signed token authentication and protected API routes.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Persistence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Local JSON datastore at data/veripay-db.json for MVP development.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Primary command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 w:eastAsia="Aptos"/>
                <w:sz w:val="18"/>
              </w:rPr>
              <w:t>npm run dev starts both the API server and the Vite frontend.</w:t>
            </w:r>
          </w:p>
        </w:tc>
      </w:tr>
    </w:tbl>
    <w:p/>
    <w:p>
      <w:r>
        <w:rPr>
          <w:rFonts w:ascii="Aptos" w:hAnsi="Aptos" w:eastAsia="Aptos"/>
        </w:rPr>
        <w:t>Date: 2026-10-08</w:t>
      </w:r>
    </w:p>
    <w:p>
      <w:r>
        <w:rPr>
          <w:rFonts w:ascii="Aptos" w:hAnsi="Aptos" w:eastAsia="Aptos"/>
        </w:rPr>
        <w:t>This document explains the full VeriPay system as currently implemented: frontend, backend, login, data model, API flow, local persistence, runtime commands, and the major production gaps that still need to be closed.</w:t>
      </w:r>
    </w:p>
    <w:p>
      <w:pPr>
        <w:pStyle w:val="Heading1"/>
      </w:pPr>
      <w:r>
        <w:rPr>
          <w:rFonts w:ascii="Aptos" w:hAnsi="Aptos" w:eastAsia="Aptos"/>
        </w:rPr>
        <w:t>1. System Summary</w:t>
      </w:r>
    </w:p>
    <w:p>
      <w:r>
        <w:rPr>
          <w:rFonts w:ascii="Aptos" w:hAnsi="Aptos" w:eastAsia="Aptos"/>
        </w:rPr>
        <w:t>VeriPay is currently a local full-stack MVP for a Nigerian social commerce escrow workflow.</w:t>
      </w:r>
    </w:p>
    <w:p>
      <w:r>
        <w:rPr>
          <w:rFonts w:ascii="Aptos" w:hAnsi="Aptos" w:eastAsia="Aptos"/>
        </w:rPr>
        <w:t>The system has two main layers: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Frontend: React + Vite + TypeScript + Tailwind CSS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Backend:  Node.js HTTP server</w:t>
      </w:r>
    </w:p>
    <w:p>
      <w:pPr>
        <w:spacing w:after="80"/>
      </w:pPr>
    </w:p>
    <w:p>
      <w:r>
        <w:rPr>
          <w:rFonts w:ascii="Aptos" w:hAnsi="Aptos" w:eastAsia="Aptos"/>
        </w:rPr>
        <w:t>The frontend provides the user interface for:</w:t>
      </w:r>
    </w:p>
    <w:p>
      <w:pPr>
        <w:pStyle w:val="ListBullet"/>
      </w:pPr>
      <w:r>
        <w:rPr>
          <w:rFonts w:ascii="Aptos" w:hAnsi="Aptos" w:eastAsia="Aptos"/>
        </w:rPr>
        <w:t>Login</w:t>
      </w:r>
    </w:p>
    <w:p>
      <w:pPr>
        <w:pStyle w:val="ListBullet"/>
      </w:pPr>
      <w:r>
        <w:rPr>
          <w:rFonts w:ascii="Aptos" w:hAnsi="Aptos" w:eastAsia="Aptos"/>
        </w:rPr>
        <w:t>Escrow dashboard</w:t>
      </w:r>
    </w:p>
    <w:p>
      <w:pPr>
        <w:pStyle w:val="ListBullet"/>
      </w:pPr>
      <w:r>
        <w:rPr>
          <w:rFonts w:ascii="Aptos" w:hAnsi="Aptos" w:eastAsia="Aptos"/>
        </w:rPr>
        <w:t>Seller directory</w:t>
      </w:r>
    </w:p>
    <w:p>
      <w:pPr>
        <w:pStyle w:val="ListBullet"/>
      </w:pPr>
      <w:r>
        <w:rPr>
          <w:rFonts w:ascii="Aptos" w:hAnsi="Aptos" w:eastAsia="Aptos"/>
        </w:rPr>
        <w:t>Escrow creation</w:t>
      </w:r>
    </w:p>
    <w:p>
      <w:pPr>
        <w:pStyle w:val="ListBullet"/>
      </w:pPr>
      <w:r>
        <w:rPr>
          <w:rFonts w:ascii="Aptos" w:hAnsi="Aptos" w:eastAsia="Aptos"/>
        </w:rPr>
        <w:t>Payment confirmation flow</w:t>
      </w:r>
    </w:p>
    <w:p>
      <w:pPr>
        <w:pStyle w:val="ListBullet"/>
      </w:pPr>
      <w:r>
        <w:rPr>
          <w:rFonts w:ascii="Aptos" w:hAnsi="Aptos" w:eastAsia="Aptos"/>
        </w:rPr>
        <w:t>Delivery confirmation</w:t>
      </w:r>
    </w:p>
    <w:p>
      <w:pPr>
        <w:pStyle w:val="ListBullet"/>
      </w:pPr>
      <w:r>
        <w:rPr>
          <w:rFonts w:ascii="Aptos" w:hAnsi="Aptos" w:eastAsia="Aptos"/>
        </w:rPr>
        <w:t>Dispute filing</w:t>
      </w:r>
    </w:p>
    <w:p>
      <w:pPr>
        <w:pStyle w:val="ListBullet"/>
      </w:pPr>
      <w:r>
        <w:rPr>
          <w:rFonts w:ascii="Aptos" w:hAnsi="Aptos" w:eastAsia="Aptos"/>
        </w:rPr>
        <w:t>Arbitration decision</w:t>
      </w:r>
    </w:p>
    <w:p>
      <w:pPr>
        <w:pStyle w:val="ListBullet"/>
      </w:pPr>
      <w:r>
        <w:rPr>
          <w:rFonts w:ascii="Aptos" w:hAnsi="Aptos" w:eastAsia="Aptos"/>
        </w:rPr>
        <w:t>Notifications</w:t>
      </w:r>
    </w:p>
    <w:p>
      <w:pPr>
        <w:pStyle w:val="ListBullet"/>
      </w:pPr>
      <w:r>
        <w:rPr>
          <w:rFonts w:ascii="Aptos" w:hAnsi="Aptos" w:eastAsia="Aptos"/>
        </w:rPr>
        <w:t>Digital receipts</w:t>
      </w:r>
    </w:p>
    <w:p>
      <w:r>
        <w:rPr>
          <w:rFonts w:ascii="Aptos" w:hAnsi="Aptos" w:eastAsia="Aptos"/>
        </w:rPr>
        <w:t>The backend provides:</w:t>
      </w:r>
    </w:p>
    <w:p>
      <w:pPr>
        <w:pStyle w:val="ListBullet"/>
      </w:pPr>
      <w:r>
        <w:rPr>
          <w:rFonts w:ascii="Aptos" w:hAnsi="Aptos" w:eastAsia="Aptos"/>
        </w:rPr>
        <w:t>Login and session token creation</w:t>
      </w:r>
    </w:p>
    <w:p>
      <w:pPr>
        <w:pStyle w:val="ListBullet"/>
      </w:pPr>
      <w:r>
        <w:rPr>
          <w:rFonts w:ascii="Aptos" w:hAnsi="Aptos" w:eastAsia="Aptos"/>
        </w:rPr>
        <w:t>Session verification</w:t>
      </w:r>
    </w:p>
    <w:p>
      <w:pPr>
        <w:pStyle w:val="ListBullet"/>
      </w:pPr>
      <w:r>
        <w:rPr>
          <w:rFonts w:ascii="Aptos" w:hAnsi="Aptos" w:eastAsia="Aptos"/>
        </w:rPr>
        <w:t>Protected API routes</w:t>
      </w:r>
    </w:p>
    <w:p>
      <w:pPr>
        <w:pStyle w:val="ListBullet"/>
      </w:pPr>
      <w:r>
        <w:rPr>
          <w:rFonts w:ascii="Aptos" w:hAnsi="Aptos" w:eastAsia="Aptos"/>
        </w:rPr>
        <w:t>Seller data</w:t>
      </w:r>
    </w:p>
    <w:p>
      <w:pPr>
        <w:pStyle w:val="ListBullet"/>
      </w:pPr>
      <w:r>
        <w:rPr>
          <w:rFonts w:ascii="Aptos" w:hAnsi="Aptos" w:eastAsia="Aptos"/>
        </w:rPr>
        <w:t>Transaction state transitions</w:t>
      </w:r>
    </w:p>
    <w:p>
      <w:pPr>
        <w:pStyle w:val="ListBullet"/>
      </w:pPr>
      <w:r>
        <w:rPr>
          <w:rFonts w:ascii="Aptos" w:hAnsi="Aptos" w:eastAsia="Aptos"/>
        </w:rPr>
        <w:t>Dispute state transitions</w:t>
      </w:r>
    </w:p>
    <w:p>
      <w:pPr>
        <w:pStyle w:val="ListBullet"/>
      </w:pPr>
      <w:r>
        <w:rPr>
          <w:rFonts w:ascii="Aptos" w:hAnsi="Aptos" w:eastAsia="Aptos"/>
        </w:rPr>
        <w:t>Notification state updates</w:t>
      </w:r>
    </w:p>
    <w:p>
      <w:pPr>
        <w:pStyle w:val="ListBullet"/>
      </w:pPr>
      <w:r>
        <w:rPr>
          <w:rFonts w:ascii="Aptos" w:hAnsi="Aptos" w:eastAsia="Aptos"/>
        </w:rPr>
        <w:t>Local JSON persistence</w:t>
      </w:r>
    </w:p>
    <w:p>
      <w:pPr>
        <w:pStyle w:val="Heading1"/>
      </w:pPr>
      <w:r>
        <w:rPr>
          <w:rFonts w:ascii="Aptos" w:hAnsi="Aptos" w:eastAsia="Aptos"/>
        </w:rPr>
        <w:t>2. Runtime Architecture</w:t>
      </w:r>
    </w:p>
    <w:p>
      <w:r>
        <w:rPr>
          <w:rFonts w:ascii="Aptos" w:hAnsi="Aptos" w:eastAsia="Aptos"/>
        </w:rPr>
        <w:t>Local development uses two services: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React/Vite frontend: http://localhost:3001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Node.js backend:     http://localhost:8787</w:t>
      </w:r>
    </w:p>
    <w:p>
      <w:pPr>
        <w:spacing w:after="80"/>
      </w:pPr>
    </w:p>
    <w:p>
      <w:r>
        <w:rPr>
          <w:rFonts w:ascii="Aptos" w:hAnsi="Aptos" w:eastAsia="Aptos"/>
        </w:rPr>
        <w:t>The browser talks to the frontend at localhost:3001. Frontend API requests use /api/.... Vite proxies those requests to the backend at localhost:8787.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Browser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 UI request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v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Vite frontend server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 /api proxy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v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Node.js backend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 read/write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v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data/veripay-db.json</w:t>
      </w:r>
    </w:p>
    <w:p>
      <w:pPr>
        <w:spacing w:after="80"/>
      </w:pPr>
    </w:p>
    <w:p>
      <w:r>
        <w:rPr>
          <w:rFonts w:ascii="Aptos" w:hAnsi="Aptos" w:eastAsia="Aptos"/>
        </w:rPr>
        <w:t>The proxy is configured in: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vite.config.ts</w:t>
      </w:r>
    </w:p>
    <w:p>
      <w:pPr>
        <w:spacing w:after="80"/>
      </w:pPr>
    </w:p>
    <w:p>
      <w:r>
        <w:rPr>
          <w:rFonts w:ascii="Aptos" w:hAnsi="Aptos" w:eastAsia="Aptos"/>
        </w:rPr>
        <w:t>Relevant config: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server: 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proxy: 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  '/api': 'http://localhost:8787',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},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3. Runtime Commands</w:t>
      </w:r>
    </w:p>
    <w:p>
      <w:r>
        <w:rPr>
          <w:rFonts w:ascii="Aptos" w:hAnsi="Aptos" w:eastAsia="Aptos"/>
        </w:rPr>
        <w:t>The main command is: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dev</w:t>
      </w:r>
    </w:p>
    <w:p>
      <w:pPr>
        <w:spacing w:after="80"/>
      </w:pPr>
    </w:p>
    <w:p>
      <w:r>
        <w:rPr>
          <w:rFonts w:ascii="Aptos" w:hAnsi="Aptos" w:eastAsia="Aptos"/>
        </w:rPr>
        <w:t>This runs: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node scripts/dev.cjs</w:t>
      </w:r>
    </w:p>
    <w:p>
      <w:pPr>
        <w:spacing w:after="80"/>
      </w:pPr>
    </w:p>
    <w:p>
      <w:r>
        <w:rPr>
          <w:rFonts w:ascii="Aptos" w:hAnsi="Aptos" w:eastAsia="Aptos"/>
        </w:rPr>
        <w:t>The dev runner starts: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API: node server.cjs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Web: Vite on port 3001</w:t>
      </w:r>
    </w:p>
    <w:p>
      <w:pPr>
        <w:spacing w:after="80"/>
      </w:pPr>
    </w:p>
    <w:p>
      <w:r>
        <w:rPr>
          <w:rFonts w:ascii="Aptos" w:hAnsi="Aptos" w:eastAsia="Aptos"/>
        </w:rPr>
        <w:t>Other commands: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dev:client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dev:api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build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lint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preview</w:t>
      </w:r>
    </w:p>
    <w:p>
      <w:pPr>
        <w:spacing w:after="80"/>
      </w:pPr>
    </w:p>
    <w:p>
      <w:r>
        <w:rPr>
          <w:rFonts w:ascii="Aptos" w:hAnsi="Aptos" w:eastAsia="Aptos"/>
        </w:rPr>
        <w:t>npm run lint currently runs TypeScript checking: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tsc --noEmit</w:t>
      </w:r>
    </w:p>
    <w:p>
      <w:pPr>
        <w:spacing w:after="80"/>
      </w:pPr>
    </w:p>
    <w:p>
      <w:r>
        <w:rPr>
          <w:rFonts w:ascii="Aptos" w:hAnsi="Aptos" w:eastAsia="Aptos"/>
        </w:rPr>
        <w:t>npm run build creates the production frontend build through Vite.</w:t>
      </w:r>
    </w:p>
    <w:p>
      <w:pPr>
        <w:pStyle w:val="Heading1"/>
      </w:pPr>
      <w:r>
        <w:rPr>
          <w:rFonts w:ascii="Aptos" w:hAnsi="Aptos" w:eastAsia="Aptos"/>
        </w:rPr>
        <w:t>4. Key Project Files</w:t>
      </w:r>
    </w:p>
    <w:p>
      <w:pPr>
        <w:pStyle w:val="Heading2"/>
      </w:pPr>
      <w:r>
        <w:rPr>
          <w:rFonts w:ascii="Aptos" w:hAnsi="Aptos" w:eastAsia="Aptos"/>
        </w:rPr>
        <w:t>Frontend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src/main.tsx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src/App.tsx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src/api.ts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src/types.ts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src/index.css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src/seedData.ts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Frontend Components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src/components/LoginPanel.tsx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src/components/VeriPayLogo.tsx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src/components/SellerDirectory.tsx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src/components/EscrowWizard.tsx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src/components/DisputeCenter.tsx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src/components/NotificationsPanel.tsx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src/components/DigitalReceipt.tsx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Backend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server.cjs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scripts/dev.cjs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Documentation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docs/IMPLEMENTATION_LOG.md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docs/BACKEND_AND_LOGIN_SETUP.md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docs/SYSTEM_ARCHITECTURE_FRONTEND_BACKEND.md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5. Frontend System</w:t>
      </w:r>
    </w:p>
    <w:p>
      <w:r>
        <w:rPr>
          <w:rFonts w:ascii="Aptos" w:hAnsi="Aptos" w:eastAsia="Aptos"/>
        </w:rPr>
        <w:t>The frontend is a React application written in TypeScript. The main app controller is: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src/App.tsx</w:t>
      </w:r>
    </w:p>
    <w:p>
      <w:pPr>
        <w:spacing w:after="80"/>
      </w:pPr>
    </w:p>
    <w:p>
      <w:r>
        <w:rPr>
          <w:rFonts w:ascii="Aptos" w:hAnsi="Aptos" w:eastAsia="Aptos"/>
        </w:rPr>
        <w:t>App.tsx owns the top-level state for:</w:t>
      </w:r>
    </w:p>
    <w:p>
      <w:pPr>
        <w:pStyle w:val="ListBullet"/>
      </w:pPr>
      <w:r>
        <w:rPr>
          <w:rFonts w:ascii="Aptos" w:hAnsi="Aptos" w:eastAsia="Aptos"/>
        </w:rPr>
        <w:t>Authenticated user</w:t>
      </w:r>
    </w:p>
    <w:p>
      <w:pPr>
        <w:pStyle w:val="ListBullet"/>
      </w:pPr>
      <w:r>
        <w:rPr>
          <w:rFonts w:ascii="Aptos" w:hAnsi="Aptos" w:eastAsia="Aptos"/>
        </w:rPr>
        <w:t>Authentication check completion</w:t>
      </w:r>
    </w:p>
    <w:p>
      <w:pPr>
        <w:pStyle w:val="ListBullet"/>
      </w:pPr>
      <w:r>
        <w:rPr>
          <w:rFonts w:ascii="Aptos" w:hAnsi="Aptos" w:eastAsia="Aptos"/>
        </w:rPr>
        <w:t>Transactions</w:t>
      </w:r>
    </w:p>
    <w:p>
      <w:pPr>
        <w:pStyle w:val="ListBullet"/>
      </w:pPr>
      <w:r>
        <w:rPr>
          <w:rFonts w:ascii="Aptos" w:hAnsi="Aptos" w:eastAsia="Aptos"/>
        </w:rPr>
        <w:t>Notifications</w:t>
      </w:r>
    </w:p>
    <w:p>
      <w:pPr>
        <w:pStyle w:val="ListBullet"/>
      </w:pPr>
      <w:r>
        <w:rPr>
          <w:rFonts w:ascii="Aptos" w:hAnsi="Aptos" w:eastAsia="Aptos"/>
        </w:rPr>
        <w:t>Active transaction id</w:t>
      </w:r>
    </w:p>
    <w:p>
      <w:pPr>
        <w:pStyle w:val="ListBullet"/>
      </w:pPr>
      <w:r>
        <w:rPr>
          <w:rFonts w:ascii="Aptos" w:hAnsi="Aptos" w:eastAsia="Aptos"/>
        </w:rPr>
        <w:t>Selected seller</w:t>
      </w:r>
    </w:p>
    <w:p>
      <w:pPr>
        <w:pStyle w:val="ListBullet"/>
      </w:pPr>
      <w:r>
        <w:rPr>
          <w:rFonts w:ascii="Aptos" w:hAnsi="Aptos" w:eastAsia="Aptos"/>
        </w:rPr>
        <w:t>Active dashboard tab</w:t>
      </w:r>
    </w:p>
    <w:p>
      <w:pPr>
        <w:pStyle w:val="ListBullet"/>
      </w:pPr>
      <w:r>
        <w:rPr>
          <w:rFonts w:ascii="Aptos" w:hAnsi="Aptos" w:eastAsia="Aptos"/>
        </w:rPr>
        <w:t>Receipt modal</w:t>
      </w:r>
    </w:p>
    <w:p>
      <w:pPr>
        <w:pStyle w:val="ListBullet"/>
      </w:pPr>
      <w:r>
        <w:rPr>
          <w:rFonts w:ascii="Aptos" w:hAnsi="Aptos" w:eastAsia="Aptos"/>
        </w:rPr>
        <w:t>API status</w:t>
      </w:r>
    </w:p>
    <w:p>
      <w:r>
        <w:rPr>
          <w:rFonts w:ascii="Aptos" w:hAnsi="Aptos" w:eastAsia="Aptos"/>
        </w:rPr>
        <w:t>Important state values: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authUser: AuthUser | null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authChecked: boolean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transactions: Transaction[]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notifications: Notification[]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activeTxId: string | null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selectedSeller: SellerProfile | null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activeTab: 'pipeline' | 'history' | 'sellers' | 'disputes'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apiStatus: 'connecting' | 'connected' | 'offline' | 'saving'</w:t>
      </w:r>
    </w:p>
    <w:p>
      <w:pPr>
        <w:spacing w:after="80"/>
      </w:pPr>
    </w:p>
    <w:p>
      <w:r>
        <w:rPr>
          <w:rFonts w:ascii="Aptos" w:hAnsi="Aptos" w:eastAsia="Aptos"/>
        </w:rPr>
        <w:t>The frontend is no longer an open dashboard. It now checks auth first and shows either: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LoginPanel</w:t>
      </w:r>
    </w:p>
    <w:p>
      <w:pPr>
        <w:spacing w:after="80"/>
      </w:pPr>
    </w:p>
    <w:p>
      <w:r>
        <w:rPr>
          <w:rFonts w:ascii="Aptos" w:hAnsi="Aptos" w:eastAsia="Aptos"/>
        </w:rPr>
        <w:t>or: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Authenticated dashboard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6. Frontend Login Flow</w:t>
      </w:r>
    </w:p>
    <w:p>
      <w:r>
        <w:rPr>
          <w:rFonts w:ascii="Aptos" w:hAnsi="Aptos" w:eastAsia="Aptos"/>
        </w:rPr>
        <w:t>The login UI is implemented in: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src/components/LoginPanel.tsx</w:t>
      </w:r>
    </w:p>
    <w:p>
      <w:pPr>
        <w:spacing w:after="80"/>
      </w:pPr>
    </w:p>
    <w:p>
      <w:r>
        <w:rPr>
          <w:rFonts w:ascii="Aptos" w:hAnsi="Aptos" w:eastAsia="Aptos"/>
        </w:rPr>
        <w:t>The login panel includes:</w:t>
      </w:r>
    </w:p>
    <w:p>
      <w:pPr>
        <w:pStyle w:val="ListBullet"/>
      </w:pPr>
      <w:r>
        <w:rPr>
          <w:rFonts w:ascii="Aptos" w:hAnsi="Aptos" w:eastAsia="Aptos"/>
        </w:rPr>
        <w:t>Phone number input</w:t>
      </w:r>
    </w:p>
    <w:p>
      <w:pPr>
        <w:pStyle w:val="ListBullet"/>
      </w:pPr>
      <w:r>
        <w:rPr>
          <w:rFonts w:ascii="Aptos" w:hAnsi="Aptos" w:eastAsia="Aptos"/>
        </w:rPr>
        <w:t>Wallet PIN input</w:t>
      </w:r>
    </w:p>
    <w:p>
      <w:pPr>
        <w:pStyle w:val="ListBullet"/>
      </w:pPr>
      <w:r>
        <w:rPr>
          <w:rFonts w:ascii="Aptos" w:hAnsi="Aptos" w:eastAsia="Aptos"/>
        </w:rPr>
        <w:t>Sign-in button</w:t>
      </w:r>
    </w:p>
    <w:p>
      <w:pPr>
        <w:pStyle w:val="ListBullet"/>
      </w:pPr>
      <w:r>
        <w:rPr>
          <w:rFonts w:ascii="Aptos" w:hAnsi="Aptos" w:eastAsia="Aptos"/>
        </w:rPr>
        <w:t>Error display</w:t>
      </w:r>
    </w:p>
    <w:p>
      <w:pPr>
        <w:pStyle w:val="ListBullet"/>
      </w:pPr>
      <w:r>
        <w:rPr>
          <w:rFonts w:ascii="Aptos" w:hAnsi="Aptos" w:eastAsia="Aptos"/>
        </w:rPr>
        <w:t>Demo account buttons</w:t>
      </w:r>
    </w:p>
    <w:p>
      <w:pPr>
        <w:pStyle w:val="ListBullet"/>
      </w:pPr>
      <w:r>
        <w:rPr>
          <w:rFonts w:ascii="Aptos" w:hAnsi="Aptos" w:eastAsia="Aptos"/>
        </w:rPr>
        <w:t>VeriPay branded intro panel</w:t>
      </w:r>
    </w:p>
    <w:p>
      <w:r>
        <w:rPr>
          <w:rFonts w:ascii="Aptos" w:hAnsi="Aptos" w:eastAsia="Aptos"/>
        </w:rPr>
        <w:t>Demo accounts are shown directly in the login UI: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Buyer:      Femi Adebayo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Seller:     Amara Couture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Arbitrator: VeriPay Operations</w:t>
      </w:r>
    </w:p>
    <w:p>
      <w:pPr>
        <w:spacing w:after="80"/>
      </w:pPr>
    </w:p>
    <w:p>
      <w:r>
        <w:rPr>
          <w:rFonts w:ascii="Aptos" w:hAnsi="Aptos" w:eastAsia="Aptos"/>
        </w:rPr>
        <w:t>All demo users currently use PIN: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1234</w:t>
      </w:r>
    </w:p>
    <w:p>
      <w:pPr>
        <w:spacing w:after="80"/>
      </w:pPr>
    </w:p>
    <w:p>
      <w:r>
        <w:rPr>
          <w:rFonts w:ascii="Aptos" w:hAnsi="Aptos" w:eastAsia="Aptos"/>
        </w:rPr>
        <w:t>When the user submits login:</w:t>
      </w:r>
    </w:p>
    <w:p>
      <w:pPr>
        <w:pStyle w:val="ListNumber"/>
      </w:pPr>
      <w:r>
        <w:rPr>
          <w:rFonts w:ascii="Aptos" w:hAnsi="Aptos" w:eastAsia="Aptos"/>
        </w:rPr>
        <w:t>LoginPanel calls onLogin(phone, password).</w:t>
      </w:r>
    </w:p>
    <w:p>
      <w:pPr>
        <w:pStyle w:val="ListNumber"/>
      </w:pPr>
      <w:r>
        <w:rPr>
          <w:rFonts w:ascii="Aptos" w:hAnsi="Aptos" w:eastAsia="Aptos"/>
        </w:rPr>
        <w:t>App.tsx calls login() from src/api.ts.</w:t>
      </w:r>
    </w:p>
    <w:p>
      <w:pPr>
        <w:pStyle w:val="ListNumber"/>
      </w:pPr>
      <w:r>
        <w:rPr>
          <w:rFonts w:ascii="Aptos" w:hAnsi="Aptos" w:eastAsia="Aptos"/>
        </w:rPr>
        <w:t>src/api.ts sends POST /api/auth/login.</w:t>
      </w:r>
    </w:p>
    <w:p>
      <w:pPr>
        <w:pStyle w:val="ListNumber"/>
      </w:pPr>
      <w:r>
        <w:rPr>
          <w:rFonts w:ascii="Aptos" w:hAnsi="Aptos" w:eastAsia="Aptos"/>
        </w:rPr>
        <w:t>Backend validates phone and PIN.</w:t>
      </w:r>
    </w:p>
    <w:p>
      <w:pPr>
        <w:pStyle w:val="ListNumber"/>
      </w:pPr>
      <w:r>
        <w:rPr>
          <w:rFonts w:ascii="Aptos" w:hAnsi="Aptos" w:eastAsia="Aptos"/>
        </w:rPr>
        <w:t>Backend returns { token, user }.</w:t>
      </w:r>
    </w:p>
    <w:p>
      <w:pPr>
        <w:pStyle w:val="ListNumber"/>
      </w:pPr>
      <w:r>
        <w:rPr>
          <w:rFonts w:ascii="Aptos" w:hAnsi="Aptos" w:eastAsia="Aptos"/>
        </w:rPr>
        <w:t>Frontend stores token in local storage.</w:t>
      </w:r>
    </w:p>
    <w:p>
      <w:pPr>
        <w:pStyle w:val="ListNumber"/>
      </w:pPr>
      <w:r>
        <w:rPr>
          <w:rFonts w:ascii="Aptos" w:hAnsi="Aptos" w:eastAsia="Aptos"/>
        </w:rPr>
        <w:t>Frontend stores user in state.</w:t>
      </w:r>
    </w:p>
    <w:p>
      <w:pPr>
        <w:pStyle w:val="ListNumber"/>
      </w:pPr>
      <w:r>
        <w:rPr>
          <w:rFonts w:ascii="Aptos" w:hAnsi="Aptos" w:eastAsia="Aptos"/>
        </w:rPr>
        <w:t>Dashboard becomes visible.</w:t>
      </w:r>
    </w:p>
    <w:p>
      <w:r>
        <w:rPr>
          <w:rFonts w:ascii="Aptos" w:hAnsi="Aptos" w:eastAsia="Aptos"/>
        </w:rPr>
        <w:t>The local storage key is: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veripay_auth_token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7. Frontend Session Restore</w:t>
      </w:r>
    </w:p>
    <w:p>
      <w:r>
        <w:rPr>
          <w:rFonts w:ascii="Aptos" w:hAnsi="Aptos" w:eastAsia="Aptos"/>
        </w:rPr>
        <w:t>When the app loads:</w:t>
      </w:r>
    </w:p>
    <w:p>
      <w:pPr>
        <w:pStyle w:val="ListNumber"/>
      </w:pPr>
      <w:r>
        <w:rPr>
          <w:rFonts w:ascii="Aptos" w:hAnsi="Aptos" w:eastAsia="Aptos"/>
        </w:rPr>
        <w:t>App.tsx checks local storage for an existing auth token.</w:t>
      </w:r>
    </w:p>
    <w:p>
      <w:pPr>
        <w:pStyle w:val="ListNumber"/>
      </w:pPr>
      <w:r>
        <w:rPr>
          <w:rFonts w:ascii="Aptos" w:hAnsi="Aptos" w:eastAsia="Aptos"/>
        </w:rPr>
        <w:t>If there is no token, login screen is shown.</w:t>
      </w:r>
    </w:p>
    <w:p>
      <w:pPr>
        <w:pStyle w:val="ListNumber"/>
      </w:pPr>
      <w:r>
        <w:rPr>
          <w:rFonts w:ascii="Aptos" w:hAnsi="Aptos" w:eastAsia="Aptos"/>
        </w:rPr>
        <w:t>If there is a token, frontend calls GET /api/auth/me.</w:t>
      </w:r>
    </w:p>
    <w:p>
      <w:pPr>
        <w:pStyle w:val="ListNumber"/>
      </w:pPr>
      <w:r>
        <w:rPr>
          <w:rFonts w:ascii="Aptos" w:hAnsi="Aptos" w:eastAsia="Aptos"/>
        </w:rPr>
        <w:t>If the token is valid, the backend returns the current user.</w:t>
      </w:r>
    </w:p>
    <w:p>
      <w:pPr>
        <w:pStyle w:val="ListNumber"/>
      </w:pPr>
      <w:r>
        <w:rPr>
          <w:rFonts w:ascii="Aptos" w:hAnsi="Aptos" w:eastAsia="Aptos"/>
        </w:rPr>
        <w:t>Frontend restores authUser.</w:t>
      </w:r>
    </w:p>
    <w:p>
      <w:pPr>
        <w:pStyle w:val="ListNumber"/>
      </w:pPr>
      <w:r>
        <w:rPr>
          <w:rFonts w:ascii="Aptos" w:hAnsi="Aptos" w:eastAsia="Aptos"/>
        </w:rPr>
        <w:t>Frontend loads app state through GET /api/state.</w:t>
      </w:r>
    </w:p>
    <w:p>
      <w:pPr>
        <w:pStyle w:val="ListNumber"/>
      </w:pPr>
      <w:r>
        <w:rPr>
          <w:rFonts w:ascii="Aptos" w:hAnsi="Aptos" w:eastAsia="Aptos"/>
        </w:rPr>
        <w:t>If token validation fails, frontend clears the token and returns to login.</w:t>
      </w:r>
    </w:p>
    <w:p>
      <w:r>
        <w:rPr>
          <w:rFonts w:ascii="Aptos" w:hAnsi="Aptos" w:eastAsia="Aptos"/>
        </w:rPr>
        <w:t>This allows refresh-based session persistence without requiring the user to log in again every time.</w:t>
      </w:r>
    </w:p>
    <w:p>
      <w:pPr>
        <w:pStyle w:val="Heading1"/>
      </w:pPr>
      <w:r>
        <w:rPr>
          <w:rFonts w:ascii="Aptos" w:hAnsi="Aptos" w:eastAsia="Aptos"/>
        </w:rPr>
        <w:t>8. Frontend API Client</w:t>
      </w:r>
    </w:p>
    <w:p>
      <w:r>
        <w:rPr>
          <w:rFonts w:ascii="Aptos" w:hAnsi="Aptos" w:eastAsia="Aptos"/>
        </w:rPr>
        <w:t>The API client is in: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src/api.ts</w:t>
      </w:r>
    </w:p>
    <w:p>
      <w:pPr>
        <w:spacing w:after="80"/>
      </w:pPr>
    </w:p>
    <w:p>
      <w:r>
        <w:rPr>
          <w:rFonts w:ascii="Aptos" w:hAnsi="Aptos" w:eastAsia="Aptos"/>
        </w:rPr>
        <w:t>It centralizes HTTP calls and token handling.</w:t>
      </w:r>
    </w:p>
    <w:p>
      <w:r>
        <w:rPr>
          <w:rFonts w:ascii="Aptos" w:hAnsi="Aptos" w:eastAsia="Aptos"/>
        </w:rPr>
        <w:t>Important functions: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getAuthToken()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setAuthToken(token)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clearAuthToken()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login(phone, password)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loadCurrentUser()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loadVeriPayState()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saveVeriPayState(state)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loadSellers()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createTransaction(txData)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createQrTransaction(sellerId)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payEscrow(transactionId)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confirmDelivery(transactionId)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fileDispute(transactionId, reason, description)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resolveDispute(transactionId, verdict)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markNotificationRead(notificationId)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clearNotifications()</w:t>
      </w:r>
    </w:p>
    <w:p>
      <w:pPr>
        <w:spacing w:after="80"/>
      </w:pPr>
    </w:p>
    <w:p>
      <w:r>
        <w:rPr>
          <w:rFonts w:ascii="Aptos" w:hAnsi="Aptos" w:eastAsia="Aptos"/>
        </w:rPr>
        <w:t>Every API request automatically includes: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Authorization: Bearer &lt;token&gt;</w:t>
      </w:r>
    </w:p>
    <w:p>
      <w:pPr>
        <w:spacing w:after="80"/>
      </w:pPr>
    </w:p>
    <w:p>
      <w:r>
        <w:rPr>
          <w:rFonts w:ascii="Aptos" w:hAnsi="Aptos" w:eastAsia="Aptos"/>
        </w:rPr>
        <w:t>when a token exists.</w:t>
      </w:r>
    </w:p>
    <w:p>
      <w:pPr>
        <w:pStyle w:val="Heading1"/>
      </w:pPr>
      <w:r>
        <w:rPr>
          <w:rFonts w:ascii="Aptos" w:hAnsi="Aptos" w:eastAsia="Aptos"/>
        </w:rPr>
        <w:t>9. Frontend Dashboard Structure</w:t>
      </w:r>
    </w:p>
    <w:p>
      <w:r>
        <w:rPr>
          <w:rFonts w:ascii="Aptos" w:hAnsi="Aptos" w:eastAsia="Aptos"/>
        </w:rPr>
        <w:t>After login, App.tsx renders the authenticated dashboard.</w:t>
      </w:r>
    </w:p>
    <w:p>
      <w:r>
        <w:rPr>
          <w:rFonts w:ascii="Aptos" w:hAnsi="Aptos" w:eastAsia="Aptos"/>
        </w:rPr>
        <w:t>The header shows:</w:t>
      </w:r>
    </w:p>
    <w:p>
      <w:pPr>
        <w:pStyle w:val="ListBullet"/>
      </w:pPr>
      <w:r>
        <w:rPr>
          <w:rFonts w:ascii="Aptos" w:hAnsi="Aptos" w:eastAsia="Aptos"/>
        </w:rPr>
        <w:t>VeriPay logo</w:t>
      </w:r>
    </w:p>
    <w:p>
      <w:pPr>
        <w:pStyle w:val="ListBullet"/>
      </w:pPr>
      <w:r>
        <w:rPr>
          <w:rFonts w:ascii="Aptos" w:hAnsi="Aptos" w:eastAsia="Aptos"/>
        </w:rPr>
        <w:t>Signed-in user role</w:t>
      </w:r>
    </w:p>
    <w:p>
      <w:pPr>
        <w:pStyle w:val="ListBullet"/>
      </w:pPr>
      <w:r>
        <w:rPr>
          <w:rFonts w:ascii="Aptos" w:hAnsi="Aptos" w:eastAsia="Aptos"/>
        </w:rPr>
        <w:t>Signed-in user name</w:t>
      </w:r>
    </w:p>
    <w:p>
      <w:pPr>
        <w:pStyle w:val="ListBullet"/>
      </w:pPr>
      <w:r>
        <w:rPr>
          <w:rFonts w:ascii="Aptos" w:hAnsi="Aptos" w:eastAsia="Aptos"/>
        </w:rPr>
        <w:t>Escrow vault amount</w:t>
      </w:r>
    </w:p>
    <w:p>
      <w:pPr>
        <w:pStyle w:val="ListBullet"/>
      </w:pPr>
      <w:r>
        <w:rPr>
          <w:rFonts w:ascii="Aptos" w:hAnsi="Aptos" w:eastAsia="Aptos"/>
        </w:rPr>
        <w:t>Protection rate</w:t>
      </w:r>
    </w:p>
    <w:p>
      <w:pPr>
        <w:pStyle w:val="ListBullet"/>
      </w:pPr>
      <w:r>
        <w:rPr>
          <w:rFonts w:ascii="Aptos" w:hAnsi="Aptos" w:eastAsia="Aptos"/>
        </w:rPr>
        <w:t>API status</w:t>
      </w:r>
    </w:p>
    <w:p>
      <w:pPr>
        <w:pStyle w:val="ListBullet"/>
      </w:pPr>
      <w:r>
        <w:rPr>
          <w:rFonts w:ascii="Aptos" w:hAnsi="Aptos" w:eastAsia="Aptos"/>
        </w:rPr>
        <w:t>Sign-out button</w:t>
      </w:r>
    </w:p>
    <w:p>
      <w:r>
        <w:rPr>
          <w:rFonts w:ascii="Aptos" w:hAnsi="Aptos" w:eastAsia="Aptos"/>
        </w:rPr>
        <w:t>The main dashboard uses four tabs: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Active Escrow Pipeline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History &amp; Receipts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Verified Sellers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Dispute Center</w:t>
      </w:r>
    </w:p>
    <w:p>
      <w:pPr>
        <w:spacing w:after="80"/>
      </w:pPr>
    </w:p>
    <w:p>
      <w:r>
        <w:rPr>
          <w:rFonts w:ascii="Aptos" w:hAnsi="Aptos" w:eastAsia="Aptos"/>
        </w:rPr>
        <w:t>Each tab maps to one or more components.</w:t>
      </w:r>
    </w:p>
    <w:p>
      <w:pPr>
        <w:pStyle w:val="Heading1"/>
      </w:pPr>
      <w:r>
        <w:rPr>
          <w:rFonts w:ascii="Aptos" w:hAnsi="Aptos" w:eastAsia="Aptos"/>
        </w:rPr>
        <w:t>10. Frontend Components</w:t>
      </w:r>
    </w:p>
    <w:p>
      <w:pPr>
        <w:pStyle w:val="Heading2"/>
      </w:pPr>
      <w:r>
        <w:rPr>
          <w:rFonts w:ascii="Aptos" w:hAnsi="Aptos" w:eastAsia="Aptos"/>
        </w:rPr>
        <w:t>LoginPanel</w:t>
      </w:r>
    </w:p>
    <w:p>
      <w:r>
        <w:rPr>
          <w:rFonts w:ascii="Aptos" w:hAnsi="Aptos" w:eastAsia="Aptos"/>
        </w:rPr>
        <w:t>File: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src/components/LoginPanel.tsx</w:t>
      </w:r>
    </w:p>
    <w:p>
      <w:pPr>
        <w:spacing w:after="80"/>
      </w:pPr>
    </w:p>
    <w:p>
      <w:r>
        <w:rPr>
          <w:rFonts w:ascii="Aptos" w:hAnsi="Aptos" w:eastAsia="Aptos"/>
        </w:rPr>
        <w:t>Purpose:</w:t>
      </w:r>
    </w:p>
    <w:p>
      <w:pPr>
        <w:pStyle w:val="ListBullet"/>
      </w:pPr>
      <w:r>
        <w:rPr>
          <w:rFonts w:ascii="Aptos" w:hAnsi="Aptos" w:eastAsia="Aptos"/>
        </w:rPr>
        <w:t>Collect user phone and PIN</w:t>
      </w:r>
    </w:p>
    <w:p>
      <w:pPr>
        <w:pStyle w:val="ListBullet"/>
      </w:pPr>
      <w:r>
        <w:rPr>
          <w:rFonts w:ascii="Aptos" w:hAnsi="Aptos" w:eastAsia="Aptos"/>
        </w:rPr>
        <w:t>Provide demo login shortcuts</w:t>
      </w:r>
    </w:p>
    <w:p>
      <w:pPr>
        <w:pStyle w:val="ListBullet"/>
      </w:pPr>
      <w:r>
        <w:rPr>
          <w:rFonts w:ascii="Aptos" w:hAnsi="Aptos" w:eastAsia="Aptos"/>
        </w:rPr>
        <w:t>Display login errors</w:t>
      </w:r>
    </w:p>
    <w:p>
      <w:pPr>
        <w:pStyle w:val="ListBullet"/>
      </w:pPr>
      <w:r>
        <w:rPr>
          <w:rFonts w:ascii="Aptos" w:hAnsi="Aptos" w:eastAsia="Aptos"/>
        </w:rPr>
        <w:t>Call the parent login handler</w:t>
      </w:r>
    </w:p>
    <w:p>
      <w:pPr>
        <w:pStyle w:val="Heading2"/>
      </w:pPr>
      <w:r>
        <w:rPr>
          <w:rFonts w:ascii="Aptos" w:hAnsi="Aptos" w:eastAsia="Aptos"/>
        </w:rPr>
        <w:t>SellerDirectory</w:t>
      </w:r>
    </w:p>
    <w:p>
      <w:r>
        <w:rPr>
          <w:rFonts w:ascii="Aptos" w:hAnsi="Aptos" w:eastAsia="Aptos"/>
        </w:rPr>
        <w:t>File: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src/components/SellerDirectory.tsx</w:t>
      </w:r>
    </w:p>
    <w:p>
      <w:pPr>
        <w:spacing w:after="80"/>
      </w:pPr>
    </w:p>
    <w:p>
      <w:r>
        <w:rPr>
          <w:rFonts w:ascii="Aptos" w:hAnsi="Aptos" w:eastAsia="Aptos"/>
        </w:rPr>
        <w:t>Purpose:</w:t>
      </w:r>
    </w:p>
    <w:p>
      <w:pPr>
        <w:pStyle w:val="ListBullet"/>
      </w:pPr>
      <w:r>
        <w:rPr>
          <w:rFonts w:ascii="Aptos" w:hAnsi="Aptos" w:eastAsia="Aptos"/>
        </w:rPr>
        <w:t>Display verified sellers</w:t>
      </w:r>
    </w:p>
    <w:p>
      <w:pPr>
        <w:pStyle w:val="ListBullet"/>
      </w:pPr>
      <w:r>
        <w:rPr>
          <w:rFonts w:ascii="Aptos" w:hAnsi="Aptos" w:eastAsia="Aptos"/>
        </w:rPr>
        <w:t>Filter/search sellers</w:t>
      </w:r>
    </w:p>
    <w:p>
      <w:pPr>
        <w:pStyle w:val="ListBullet"/>
      </w:pPr>
      <w:r>
        <w:rPr>
          <w:rFonts w:ascii="Aptos" w:hAnsi="Aptos" w:eastAsia="Aptos"/>
        </w:rPr>
        <w:t>Start a standard escrow order</w:t>
      </w:r>
    </w:p>
    <w:p>
      <w:pPr>
        <w:pStyle w:val="ListBullet"/>
      </w:pPr>
      <w:r>
        <w:rPr>
          <w:rFonts w:ascii="Aptos" w:hAnsi="Aptos" w:eastAsia="Aptos"/>
        </w:rPr>
        <w:t>Start a QR checkout order</w:t>
      </w:r>
    </w:p>
    <w:p>
      <w:r>
        <w:rPr>
          <w:rFonts w:ascii="Aptos" w:hAnsi="Aptos" w:eastAsia="Aptos"/>
        </w:rPr>
        <w:t>Current seller list is still imported from src/seedData.ts in this component. The backend also exposes /api/sellers, so a future improvement is to fully hydrate seller directory data from the backend.</w:t>
      </w:r>
    </w:p>
    <w:p>
      <w:pPr>
        <w:pStyle w:val="Heading2"/>
      </w:pPr>
      <w:r>
        <w:rPr>
          <w:rFonts w:ascii="Aptos" w:hAnsi="Aptos" w:eastAsia="Aptos"/>
        </w:rPr>
        <w:t>EscrowWizard</w:t>
      </w:r>
    </w:p>
    <w:p>
      <w:r>
        <w:rPr>
          <w:rFonts w:ascii="Aptos" w:hAnsi="Aptos" w:eastAsia="Aptos"/>
        </w:rPr>
        <w:t>File: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src/components/EscrowWizard.tsx</w:t>
      </w:r>
    </w:p>
    <w:p>
      <w:pPr>
        <w:spacing w:after="80"/>
      </w:pPr>
    </w:p>
    <w:p>
      <w:r>
        <w:rPr>
          <w:rFonts w:ascii="Aptos" w:hAnsi="Aptos" w:eastAsia="Aptos"/>
        </w:rPr>
        <w:t>Purpose:</w:t>
      </w:r>
    </w:p>
    <w:p>
      <w:pPr>
        <w:pStyle w:val="ListBullet"/>
      </w:pPr>
      <w:r>
        <w:rPr>
          <w:rFonts w:ascii="Aptos" w:hAnsi="Aptos" w:eastAsia="Aptos"/>
        </w:rPr>
        <w:t>Create new escrow agreements</w:t>
      </w:r>
    </w:p>
    <w:p>
      <w:pPr>
        <w:pStyle w:val="ListBullet"/>
      </w:pPr>
      <w:r>
        <w:rPr>
          <w:rFonts w:ascii="Aptos" w:hAnsi="Aptos" w:eastAsia="Aptos"/>
        </w:rPr>
        <w:t>Display active transaction status</w:t>
      </w:r>
    </w:p>
    <w:p>
      <w:pPr>
        <w:pStyle w:val="ListBullet"/>
      </w:pPr>
      <w:r>
        <w:rPr>
          <w:rFonts w:ascii="Aptos" w:hAnsi="Aptos" w:eastAsia="Aptos"/>
        </w:rPr>
        <w:t>Handle payment action</w:t>
      </w:r>
    </w:p>
    <w:p>
      <w:pPr>
        <w:pStyle w:val="ListBullet"/>
      </w:pPr>
      <w:r>
        <w:rPr>
          <w:rFonts w:ascii="Aptos" w:hAnsi="Aptos" w:eastAsia="Aptos"/>
        </w:rPr>
        <w:t>Handle delivery confirmation</w:t>
      </w:r>
    </w:p>
    <w:p>
      <w:pPr>
        <w:pStyle w:val="ListBullet"/>
      </w:pPr>
      <w:r>
        <w:rPr>
          <w:rFonts w:ascii="Aptos" w:hAnsi="Aptos" w:eastAsia="Aptos"/>
        </w:rPr>
        <w:t>Handle dispute filing</w:t>
      </w:r>
    </w:p>
    <w:p>
      <w:pPr>
        <w:pStyle w:val="ListBullet"/>
      </w:pPr>
      <w:r>
        <w:rPr>
          <w:rFonts w:ascii="Aptos" w:hAnsi="Aptos" w:eastAsia="Aptos"/>
        </w:rPr>
        <w:t>Show transaction timeline and status-specific UI</w:t>
      </w:r>
    </w:p>
    <w:p>
      <w:r>
        <w:rPr>
          <w:rFonts w:ascii="Aptos" w:hAnsi="Aptos" w:eastAsia="Aptos"/>
        </w:rPr>
        <w:t>The component receives action handlers from App.tsx. Those handlers call backend endpoints through src/api.ts.</w:t>
      </w:r>
    </w:p>
    <w:p>
      <w:pPr>
        <w:pStyle w:val="Heading2"/>
      </w:pPr>
      <w:r>
        <w:rPr>
          <w:rFonts w:ascii="Aptos" w:hAnsi="Aptos" w:eastAsia="Aptos"/>
        </w:rPr>
        <w:t>DisputeCenter</w:t>
      </w:r>
    </w:p>
    <w:p>
      <w:r>
        <w:rPr>
          <w:rFonts w:ascii="Aptos" w:hAnsi="Aptos" w:eastAsia="Aptos"/>
        </w:rPr>
        <w:t>File: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src/components/DisputeCenter.tsx</w:t>
      </w:r>
    </w:p>
    <w:p>
      <w:pPr>
        <w:spacing w:after="80"/>
      </w:pPr>
    </w:p>
    <w:p>
      <w:r>
        <w:rPr>
          <w:rFonts w:ascii="Aptos" w:hAnsi="Aptos" w:eastAsia="Aptos"/>
        </w:rPr>
        <w:t>Purpose:</w:t>
      </w:r>
    </w:p>
    <w:p>
      <w:pPr>
        <w:pStyle w:val="ListBullet"/>
      </w:pPr>
      <w:r>
        <w:rPr>
          <w:rFonts w:ascii="Aptos" w:hAnsi="Aptos" w:eastAsia="Aptos"/>
        </w:rPr>
        <w:t>Display disputed transactions</w:t>
      </w:r>
    </w:p>
    <w:p>
      <w:pPr>
        <w:pStyle w:val="ListBullet"/>
      </w:pPr>
      <w:r>
        <w:rPr>
          <w:rFonts w:ascii="Aptos" w:hAnsi="Aptos" w:eastAsia="Aptos"/>
        </w:rPr>
        <w:t>Show dispute details and evidence</w:t>
      </w:r>
    </w:p>
    <w:p>
      <w:pPr>
        <w:pStyle w:val="ListBullet"/>
      </w:pPr>
      <w:r>
        <w:rPr>
          <w:rFonts w:ascii="Aptos" w:hAnsi="Aptos" w:eastAsia="Aptos"/>
        </w:rPr>
        <w:t>Show mediated discussion UI</w:t>
      </w:r>
    </w:p>
    <w:p>
      <w:pPr>
        <w:pStyle w:val="ListBullet"/>
      </w:pPr>
      <w:r>
        <w:rPr>
          <w:rFonts w:ascii="Aptos" w:hAnsi="Aptos" w:eastAsia="Aptos"/>
        </w:rPr>
        <w:t>Resolve a dispute as buyer refund or seller payout</w:t>
      </w:r>
    </w:p>
    <w:p>
      <w:r>
        <w:rPr>
          <w:rFonts w:ascii="Aptos" w:hAnsi="Aptos" w:eastAsia="Aptos"/>
        </w:rPr>
        <w:t>Resolution calls are routed to backend through resolveDispute().</w:t>
      </w:r>
    </w:p>
    <w:p>
      <w:pPr>
        <w:pStyle w:val="Heading2"/>
      </w:pPr>
      <w:r>
        <w:rPr>
          <w:rFonts w:ascii="Aptos" w:hAnsi="Aptos" w:eastAsia="Aptos"/>
        </w:rPr>
        <w:t>NotificationsPanel</w:t>
      </w:r>
    </w:p>
    <w:p>
      <w:r>
        <w:rPr>
          <w:rFonts w:ascii="Aptos" w:hAnsi="Aptos" w:eastAsia="Aptos"/>
        </w:rPr>
        <w:t>File: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src/components/NotificationsPanel.tsx</w:t>
      </w:r>
    </w:p>
    <w:p>
      <w:pPr>
        <w:spacing w:after="80"/>
      </w:pPr>
    </w:p>
    <w:p>
      <w:r>
        <w:rPr>
          <w:rFonts w:ascii="Aptos" w:hAnsi="Aptos" w:eastAsia="Aptos"/>
        </w:rPr>
        <w:t>Purpose:</w:t>
      </w:r>
    </w:p>
    <w:p>
      <w:pPr>
        <w:pStyle w:val="ListBullet"/>
      </w:pPr>
      <w:r>
        <w:rPr>
          <w:rFonts w:ascii="Aptos" w:hAnsi="Aptos" w:eastAsia="Aptos"/>
        </w:rPr>
        <w:t>Display transaction notifications</w:t>
      </w:r>
    </w:p>
    <w:p>
      <w:pPr>
        <w:pStyle w:val="ListBullet"/>
      </w:pPr>
      <w:r>
        <w:rPr>
          <w:rFonts w:ascii="Aptos" w:hAnsi="Aptos" w:eastAsia="Aptos"/>
        </w:rPr>
        <w:t>Mark individual notifications as read</w:t>
      </w:r>
    </w:p>
    <w:p>
      <w:pPr>
        <w:pStyle w:val="ListBullet"/>
      </w:pPr>
      <w:r>
        <w:rPr>
          <w:rFonts w:ascii="Aptos" w:hAnsi="Aptos" w:eastAsia="Aptos"/>
        </w:rPr>
        <w:t>Clear all notifications</w:t>
      </w:r>
    </w:p>
    <w:p>
      <w:r>
        <w:rPr>
          <w:rFonts w:ascii="Aptos" w:hAnsi="Aptos" w:eastAsia="Aptos"/>
        </w:rPr>
        <w:t>Notification actions now call backend endpoints.</w:t>
      </w:r>
    </w:p>
    <w:p>
      <w:pPr>
        <w:pStyle w:val="Heading2"/>
      </w:pPr>
      <w:r>
        <w:rPr>
          <w:rFonts w:ascii="Aptos" w:hAnsi="Aptos" w:eastAsia="Aptos"/>
        </w:rPr>
        <w:t>DigitalReceipt</w:t>
      </w:r>
    </w:p>
    <w:p>
      <w:r>
        <w:rPr>
          <w:rFonts w:ascii="Aptos" w:hAnsi="Aptos" w:eastAsia="Aptos"/>
        </w:rPr>
        <w:t>File: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src/components/DigitalReceipt.tsx</w:t>
      </w:r>
    </w:p>
    <w:p>
      <w:pPr>
        <w:spacing w:after="80"/>
      </w:pPr>
    </w:p>
    <w:p>
      <w:r>
        <w:rPr>
          <w:rFonts w:ascii="Aptos" w:hAnsi="Aptos" w:eastAsia="Aptos"/>
        </w:rPr>
        <w:t>Purpose:</w:t>
      </w:r>
    </w:p>
    <w:p>
      <w:pPr>
        <w:pStyle w:val="ListBullet"/>
      </w:pPr>
      <w:r>
        <w:rPr>
          <w:rFonts w:ascii="Aptos" w:hAnsi="Aptos" w:eastAsia="Aptos"/>
        </w:rPr>
        <w:t>Show a completed transaction receipt</w:t>
      </w:r>
    </w:p>
    <w:p>
      <w:pPr>
        <w:pStyle w:val="ListBullet"/>
      </w:pPr>
      <w:r>
        <w:rPr>
          <w:rFonts w:ascii="Aptos" w:hAnsi="Aptos" w:eastAsia="Aptos"/>
        </w:rPr>
        <w:t>Support print-style receipt output</w:t>
      </w:r>
    </w:p>
    <w:p>
      <w:pPr>
        <w:pStyle w:val="Heading2"/>
      </w:pPr>
      <w:r>
        <w:rPr>
          <w:rFonts w:ascii="Aptos" w:hAnsi="Aptos" w:eastAsia="Aptos"/>
        </w:rPr>
        <w:t>VeriPayLogo</w:t>
      </w:r>
    </w:p>
    <w:p>
      <w:r>
        <w:rPr>
          <w:rFonts w:ascii="Aptos" w:hAnsi="Aptos" w:eastAsia="Aptos"/>
        </w:rPr>
        <w:t>File: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src/components/VeriPayLogo.tsx</w:t>
      </w:r>
    </w:p>
    <w:p>
      <w:pPr>
        <w:spacing w:after="80"/>
      </w:pPr>
    </w:p>
    <w:p>
      <w:r>
        <w:rPr>
          <w:rFonts w:ascii="Aptos" w:hAnsi="Aptos" w:eastAsia="Aptos"/>
        </w:rPr>
        <w:t>Purpose:</w:t>
      </w:r>
    </w:p>
    <w:p>
      <w:pPr>
        <w:pStyle w:val="ListBullet"/>
      </w:pPr>
      <w:r>
        <w:rPr>
          <w:rFonts w:ascii="Aptos" w:hAnsi="Aptos" w:eastAsia="Aptos"/>
        </w:rPr>
        <w:t>Render reusable VeriPay branding.</w:t>
      </w:r>
    </w:p>
    <w:p>
      <w:pPr>
        <w:pStyle w:val="Heading1"/>
      </w:pPr>
      <w:r>
        <w:rPr>
          <w:rFonts w:ascii="Aptos" w:hAnsi="Aptos" w:eastAsia="Aptos"/>
        </w:rPr>
        <w:t>11. Backend System</w:t>
      </w:r>
    </w:p>
    <w:p>
      <w:r>
        <w:rPr>
          <w:rFonts w:ascii="Aptos" w:hAnsi="Aptos" w:eastAsia="Aptos"/>
        </w:rPr>
        <w:t>The backend is implemented in: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server.cjs</w:t>
      </w:r>
    </w:p>
    <w:p>
      <w:pPr>
        <w:spacing w:after="80"/>
      </w:pPr>
    </w:p>
    <w:p>
      <w:r>
        <w:rPr>
          <w:rFonts w:ascii="Aptos" w:hAnsi="Aptos" w:eastAsia="Aptos"/>
        </w:rPr>
        <w:t>It is currently a single-file Node.js HTTP server.</w:t>
      </w:r>
    </w:p>
    <w:p>
      <w:r>
        <w:rPr>
          <w:rFonts w:ascii="Aptos" w:hAnsi="Aptos" w:eastAsia="Aptos"/>
        </w:rPr>
        <w:t>It uses: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require('node:http')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require('node:fs/promises')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require('node:path')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require('node:crypto')</w:t>
      </w:r>
    </w:p>
    <w:p>
      <w:pPr>
        <w:spacing w:after="80"/>
      </w:pPr>
    </w:p>
    <w:p>
      <w:r>
        <w:rPr>
          <w:rFonts w:ascii="Aptos" w:hAnsi="Aptos" w:eastAsia="Aptos"/>
        </w:rPr>
        <w:t>The backend responsibilities are:</w:t>
      </w:r>
    </w:p>
    <w:p>
      <w:pPr>
        <w:pStyle w:val="ListBullet"/>
      </w:pPr>
      <w:r>
        <w:rPr>
          <w:rFonts w:ascii="Aptos" w:hAnsi="Aptos" w:eastAsia="Aptos"/>
        </w:rPr>
        <w:t>Serve API responses as JSON</w:t>
      </w:r>
    </w:p>
    <w:p>
      <w:pPr>
        <w:pStyle w:val="ListBullet"/>
      </w:pPr>
      <w:r>
        <w:rPr>
          <w:rFonts w:ascii="Aptos" w:hAnsi="Aptos" w:eastAsia="Aptos"/>
        </w:rPr>
        <w:t>Validate login credentials</w:t>
      </w:r>
    </w:p>
    <w:p>
      <w:pPr>
        <w:pStyle w:val="ListBullet"/>
      </w:pPr>
      <w:r>
        <w:rPr>
          <w:rFonts w:ascii="Aptos" w:hAnsi="Aptos" w:eastAsia="Aptos"/>
        </w:rPr>
        <w:t>Issue signed auth tokens</w:t>
      </w:r>
    </w:p>
    <w:p>
      <w:pPr>
        <w:pStyle w:val="ListBullet"/>
      </w:pPr>
      <w:r>
        <w:rPr>
          <w:rFonts w:ascii="Aptos" w:hAnsi="Aptos" w:eastAsia="Aptos"/>
        </w:rPr>
        <w:t>Verify bearer tokens</w:t>
      </w:r>
    </w:p>
    <w:p>
      <w:pPr>
        <w:pStyle w:val="ListBullet"/>
      </w:pPr>
      <w:r>
        <w:rPr>
          <w:rFonts w:ascii="Aptos" w:hAnsi="Aptos" w:eastAsia="Aptos"/>
        </w:rPr>
        <w:t>Protect routes</w:t>
      </w:r>
    </w:p>
    <w:p>
      <w:pPr>
        <w:pStyle w:val="ListBullet"/>
      </w:pPr>
      <w:r>
        <w:rPr>
          <w:rFonts w:ascii="Aptos" w:hAnsi="Aptos" w:eastAsia="Aptos"/>
        </w:rPr>
        <w:t>Read/write the local datastore</w:t>
      </w:r>
    </w:p>
    <w:p>
      <w:pPr>
        <w:pStyle w:val="ListBullet"/>
      </w:pPr>
      <w:r>
        <w:rPr>
          <w:rFonts w:ascii="Aptos" w:hAnsi="Aptos" w:eastAsia="Aptos"/>
        </w:rPr>
        <w:t>Create transactions</w:t>
      </w:r>
    </w:p>
    <w:p>
      <w:pPr>
        <w:pStyle w:val="ListBullet"/>
      </w:pPr>
      <w:r>
        <w:rPr>
          <w:rFonts w:ascii="Aptos" w:hAnsi="Aptos" w:eastAsia="Aptos"/>
        </w:rPr>
        <w:t>Update transaction statuses</w:t>
      </w:r>
    </w:p>
    <w:p>
      <w:pPr>
        <w:pStyle w:val="ListBullet"/>
      </w:pPr>
      <w:r>
        <w:rPr>
          <w:rFonts w:ascii="Aptos" w:hAnsi="Aptos" w:eastAsia="Aptos"/>
        </w:rPr>
        <w:t>Create timeline events</w:t>
      </w:r>
    </w:p>
    <w:p>
      <w:pPr>
        <w:pStyle w:val="ListBullet"/>
      </w:pPr>
      <w:r>
        <w:rPr>
          <w:rFonts w:ascii="Aptos" w:hAnsi="Aptos" w:eastAsia="Aptos"/>
        </w:rPr>
        <w:t>Create notifications</w:t>
      </w:r>
    </w:p>
    <w:p>
      <w:pPr>
        <w:pStyle w:val="ListBullet"/>
      </w:pPr>
      <w:r>
        <w:rPr>
          <w:rFonts w:ascii="Aptos" w:hAnsi="Aptos" w:eastAsia="Aptos"/>
        </w:rPr>
        <w:t>Handle dispute decisions</w:t>
      </w:r>
    </w:p>
    <w:p>
      <w:pPr>
        <w:pStyle w:val="Heading1"/>
      </w:pPr>
      <w:r>
        <w:rPr>
          <w:rFonts w:ascii="Aptos" w:hAnsi="Aptos" w:eastAsia="Aptos"/>
        </w:rPr>
        <w:t>12. Backend Data Storage</w:t>
      </w:r>
    </w:p>
    <w:p>
      <w:r>
        <w:rPr>
          <w:rFonts w:ascii="Aptos" w:hAnsi="Aptos" w:eastAsia="Aptos"/>
        </w:rPr>
        <w:t>Data is stored in: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data/veripay-db.json</w:t>
      </w:r>
    </w:p>
    <w:p>
      <w:pPr>
        <w:spacing w:after="80"/>
      </w:pPr>
    </w:p>
    <w:p>
      <w:r>
        <w:rPr>
          <w:rFonts w:ascii="Aptos" w:hAnsi="Aptos" w:eastAsia="Aptos"/>
        </w:rPr>
        <w:t>The file is created automatically if it does not exist.</w:t>
      </w:r>
    </w:p>
    <w:p>
      <w:r>
        <w:rPr>
          <w:rFonts w:ascii="Aptos" w:hAnsi="Aptos" w:eastAsia="Aptos"/>
        </w:rPr>
        <w:t>The backend writes: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notifications: Notification[];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transactions: Transaction[];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revision: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updatedAt: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r>
        <w:rPr>
          <w:rFonts w:ascii="Aptos" w:hAnsi="Aptos" w:eastAsia="Aptos"/>
        </w:rPr>
        <w:t>The JSON file is ignored by Git: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data/*.json</w:t>
      </w:r>
    </w:p>
    <w:p>
      <w:pPr>
        <w:spacing w:after="80"/>
      </w:pPr>
    </w:p>
    <w:p>
      <w:r>
        <w:rPr>
          <w:rFonts w:ascii="Aptos" w:hAnsi="Aptos" w:eastAsia="Aptos"/>
        </w:rPr>
        <w:t>This is good for local development, but it is not a production database.</w:t>
      </w:r>
    </w:p>
    <w:p>
      <w:pPr>
        <w:pStyle w:val="Heading1"/>
      </w:pPr>
      <w:r>
        <w:rPr>
          <w:rFonts w:ascii="Aptos" w:hAnsi="Aptos" w:eastAsia="Aptos"/>
        </w:rPr>
        <w:t>13. Backend Seed Data</w:t>
      </w:r>
    </w:p>
    <w:p>
      <w:r>
        <w:rPr>
          <w:rFonts w:ascii="Aptos" w:hAnsi="Aptos" w:eastAsia="Aptos"/>
        </w:rPr>
        <w:t>The backend currently contains hardcoded:</w:t>
      </w:r>
    </w:p>
    <w:p>
      <w:pPr>
        <w:pStyle w:val="ListBullet"/>
      </w:pPr>
      <w:r>
        <w:rPr>
          <w:rFonts w:ascii="Aptos" w:hAnsi="Aptos" w:eastAsia="Aptos"/>
        </w:rPr>
        <w:t>Sellers</w:t>
      </w:r>
    </w:p>
    <w:p>
      <w:pPr>
        <w:pStyle w:val="ListBullet"/>
      </w:pPr>
      <w:r>
        <w:rPr>
          <w:rFonts w:ascii="Aptos" w:hAnsi="Aptos" w:eastAsia="Aptos"/>
        </w:rPr>
        <w:t>Demo users</w:t>
      </w:r>
    </w:p>
    <w:p>
      <w:pPr>
        <w:pStyle w:val="ListBullet"/>
      </w:pPr>
      <w:r>
        <w:rPr>
          <w:rFonts w:ascii="Aptos" w:hAnsi="Aptos" w:eastAsia="Aptos"/>
        </w:rPr>
        <w:t>Initial transactions</w:t>
      </w:r>
    </w:p>
    <w:p>
      <w:pPr>
        <w:pStyle w:val="ListBullet"/>
      </w:pPr>
      <w:r>
        <w:rPr>
          <w:rFonts w:ascii="Aptos" w:hAnsi="Aptos" w:eastAsia="Aptos"/>
        </w:rPr>
        <w:t>Initial notifications</w:t>
      </w:r>
    </w:p>
    <w:p>
      <w:r>
        <w:rPr>
          <w:rFonts w:ascii="Aptos" w:hAnsi="Aptos" w:eastAsia="Aptos"/>
        </w:rPr>
        <w:t>Seller examples: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Amara Couture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Gadget Hub Lagos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Thrift Wonders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Prestige Kicks</w:t>
      </w:r>
    </w:p>
    <w:p>
      <w:pPr>
        <w:spacing w:after="80"/>
      </w:pPr>
    </w:p>
    <w:p>
      <w:r>
        <w:rPr>
          <w:rFonts w:ascii="Aptos" w:hAnsi="Aptos" w:eastAsia="Aptos"/>
        </w:rPr>
        <w:t>User examples: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Femi Adebayo - BUYER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Amara Couture - SELLER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VeriPay Operations - ARBITRATOR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14. Authentication Backend</w:t>
      </w:r>
    </w:p>
    <w:p>
      <w:r>
        <w:rPr>
          <w:rFonts w:ascii="Aptos" w:hAnsi="Aptos" w:eastAsia="Aptos"/>
        </w:rPr>
        <w:t>Login endpoint: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/api/auth/login</w:t>
      </w:r>
    </w:p>
    <w:p>
      <w:pPr>
        <w:spacing w:after="80"/>
      </w:pPr>
    </w:p>
    <w:p>
      <w:r>
        <w:rPr>
          <w:rFonts w:ascii="Aptos" w:hAnsi="Aptos" w:eastAsia="Aptos"/>
        </w:rPr>
        <w:t>Request body: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"phone": "+234 802 888 7766",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"password": "1234"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r>
        <w:rPr>
          <w:rFonts w:ascii="Aptos" w:hAnsi="Aptos" w:eastAsia="Aptos"/>
        </w:rPr>
        <w:t>Successful response: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"token": "signed-token",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"user": 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  "id": "user-buyer-1",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  "name": "Femi Adebayo",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  "phone": "+234 802 888 7766",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  "role": "BUYER"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}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r>
        <w:rPr>
          <w:rFonts w:ascii="Aptos" w:hAnsi="Aptos" w:eastAsia="Aptos"/>
        </w:rPr>
        <w:t>The backend never returns the password field. It uses publicUser() to strip that value from responses.</w:t>
      </w:r>
    </w:p>
    <w:p>
      <w:pPr>
        <w:pStyle w:val="Heading1"/>
      </w:pPr>
      <w:r>
        <w:rPr>
          <w:rFonts w:ascii="Aptos" w:hAnsi="Aptos" w:eastAsia="Aptos"/>
        </w:rPr>
        <w:t>15. Token Format</w:t>
      </w:r>
    </w:p>
    <w:p>
      <w:r>
        <w:rPr>
          <w:rFonts w:ascii="Aptos" w:hAnsi="Aptos" w:eastAsia="Aptos"/>
        </w:rPr>
        <w:t>The token is made from: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base64url(payload).signature</w:t>
      </w:r>
    </w:p>
    <w:p>
      <w:pPr>
        <w:spacing w:after="80"/>
      </w:pPr>
    </w:p>
    <w:p>
      <w:r>
        <w:rPr>
          <w:rFonts w:ascii="Aptos" w:hAnsi="Aptos" w:eastAsia="Aptos"/>
        </w:rPr>
        <w:t>Payload includes: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sub: user id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role: user role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exp: expiration timestamp</w:t>
      </w:r>
    </w:p>
    <w:p>
      <w:pPr>
        <w:spacing w:after="80"/>
      </w:pPr>
    </w:p>
    <w:p>
      <w:r>
        <w:rPr>
          <w:rFonts w:ascii="Aptos" w:hAnsi="Aptos" w:eastAsia="Aptos"/>
        </w:rPr>
        <w:t>The signature is generated with: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HMAC SHA-256</w:t>
      </w:r>
    </w:p>
    <w:p>
      <w:pPr>
        <w:spacing w:after="80"/>
      </w:pPr>
    </w:p>
    <w:p>
      <w:r>
        <w:rPr>
          <w:rFonts w:ascii="Aptos" w:hAnsi="Aptos" w:eastAsia="Aptos"/>
        </w:rPr>
        <w:t>The secret comes from: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AUTH_SECRET</w:t>
      </w:r>
    </w:p>
    <w:p>
      <w:pPr>
        <w:spacing w:after="80"/>
      </w:pPr>
    </w:p>
    <w:p>
      <w:r>
        <w:rPr>
          <w:rFonts w:ascii="Aptos" w:hAnsi="Aptos" w:eastAsia="Aptos"/>
        </w:rPr>
        <w:t>If AUTH_SECRET is not set, development falls back to: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veripay-local-dev-secret</w:t>
      </w:r>
    </w:p>
    <w:p>
      <w:pPr>
        <w:spacing w:after="80"/>
      </w:pPr>
    </w:p>
    <w:p>
      <w:r>
        <w:rPr>
          <w:rFonts w:ascii="Aptos" w:hAnsi="Aptos" w:eastAsia="Aptos"/>
        </w:rPr>
        <w:t>Token lifetime is currently: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12 hours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16. Protected Routes</w:t>
      </w:r>
    </w:p>
    <w:p>
      <w:r>
        <w:rPr>
          <w:rFonts w:ascii="Aptos" w:hAnsi="Aptos" w:eastAsia="Aptos"/>
        </w:rPr>
        <w:t>After login, protected API calls require: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Authorization: Bearer &lt;token&gt;</w:t>
      </w:r>
    </w:p>
    <w:p>
      <w:pPr>
        <w:spacing w:after="80"/>
      </w:pPr>
    </w:p>
    <w:p>
      <w:r>
        <w:rPr>
          <w:rFonts w:ascii="Aptos" w:hAnsi="Aptos" w:eastAsia="Aptos"/>
        </w:rPr>
        <w:t>The backend verifies:</w:t>
      </w:r>
    </w:p>
    <w:p>
      <w:pPr>
        <w:pStyle w:val="ListNumber"/>
      </w:pPr>
      <w:r>
        <w:rPr>
          <w:rFonts w:ascii="Aptos" w:hAnsi="Aptos" w:eastAsia="Aptos"/>
        </w:rPr>
        <w:t>Header exists</w:t>
      </w:r>
    </w:p>
    <w:p>
      <w:pPr>
        <w:pStyle w:val="ListNumber"/>
      </w:pPr>
      <w:r>
        <w:rPr>
          <w:rFonts w:ascii="Aptos" w:hAnsi="Aptos" w:eastAsia="Aptos"/>
        </w:rPr>
        <w:t>Token has payload and signature</w:t>
      </w:r>
    </w:p>
    <w:p>
      <w:pPr>
        <w:pStyle w:val="ListNumber"/>
      </w:pPr>
      <w:r>
        <w:rPr>
          <w:rFonts w:ascii="Aptos" w:hAnsi="Aptos" w:eastAsia="Aptos"/>
        </w:rPr>
        <w:t>Signature matches</w:t>
      </w:r>
    </w:p>
    <w:p>
      <w:pPr>
        <w:pStyle w:val="ListNumber"/>
      </w:pPr>
      <w:r>
        <w:rPr>
          <w:rFonts w:ascii="Aptos" w:hAnsi="Aptos" w:eastAsia="Aptos"/>
        </w:rPr>
        <w:t>Payload can be decoded</w:t>
      </w:r>
    </w:p>
    <w:p>
      <w:pPr>
        <w:pStyle w:val="ListNumber"/>
      </w:pPr>
      <w:r>
        <w:rPr>
          <w:rFonts w:ascii="Aptos" w:hAnsi="Aptos" w:eastAsia="Aptos"/>
        </w:rPr>
        <w:t>Token has not expired</w:t>
      </w:r>
    </w:p>
    <w:p>
      <w:pPr>
        <w:pStyle w:val="ListNumber"/>
      </w:pPr>
      <w:r>
        <w:rPr>
          <w:rFonts w:ascii="Aptos" w:hAnsi="Aptos" w:eastAsia="Aptos"/>
        </w:rPr>
        <w:t>User still exists</w:t>
      </w:r>
    </w:p>
    <w:p>
      <w:r>
        <w:rPr>
          <w:rFonts w:ascii="Aptos" w:hAnsi="Aptos" w:eastAsia="Aptos"/>
        </w:rPr>
        <w:t>If verification fails, the backend returns: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"error": "Authentication required."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17. Backend API Routes</w:t>
      </w:r>
    </w:p>
    <w:p>
      <w:pPr>
        <w:pStyle w:val="Heading2"/>
      </w:pPr>
      <w:r>
        <w:rPr>
          <w:rFonts w:ascii="Aptos" w:hAnsi="Aptos" w:eastAsia="Aptos"/>
        </w:rPr>
        <w:t>Public Routes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GET  /api/health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/api/auth/login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Auth Routes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GET /api/auth/me</w:t>
      </w:r>
    </w:p>
    <w:p>
      <w:pPr>
        <w:spacing w:after="80"/>
      </w:pPr>
    </w:p>
    <w:p>
      <w:r>
        <w:rPr>
          <w:rFonts w:ascii="Aptos" w:hAnsi="Aptos" w:eastAsia="Aptos"/>
        </w:rPr>
        <w:t>Returns the current authenticated user.</w:t>
      </w:r>
    </w:p>
    <w:p>
      <w:pPr>
        <w:pStyle w:val="Heading2"/>
      </w:pPr>
      <w:r>
        <w:rPr>
          <w:rFonts w:ascii="Aptos" w:hAnsi="Aptos" w:eastAsia="Aptos"/>
        </w:rPr>
        <w:t>Seller Routes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GET /api/sellers</w:t>
      </w:r>
    </w:p>
    <w:p>
      <w:pPr>
        <w:spacing w:after="80"/>
      </w:pPr>
    </w:p>
    <w:p>
      <w:r>
        <w:rPr>
          <w:rFonts w:ascii="Aptos" w:hAnsi="Aptos" w:eastAsia="Aptos"/>
        </w:rPr>
        <w:t>Returns the backend seller list.</w:t>
      </w:r>
    </w:p>
    <w:p>
      <w:pPr>
        <w:pStyle w:val="Heading2"/>
      </w:pPr>
      <w:r>
        <w:rPr>
          <w:rFonts w:ascii="Aptos" w:hAnsi="Aptos" w:eastAsia="Aptos"/>
        </w:rPr>
        <w:t>State Routes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GET /api/state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PUT /api/state</w:t>
      </w:r>
    </w:p>
    <w:p>
      <w:pPr>
        <w:spacing w:after="80"/>
      </w:pPr>
    </w:p>
    <w:p>
      <w:r>
        <w:rPr>
          <w:rFonts w:ascii="Aptos" w:hAnsi="Aptos" w:eastAsia="Aptos"/>
        </w:rPr>
        <w:t>GET /api/state returns the full local application state.</w:t>
      </w:r>
    </w:p>
    <w:p>
      <w:r>
        <w:rPr>
          <w:rFonts w:ascii="Aptos" w:hAnsi="Aptos" w:eastAsia="Aptos"/>
        </w:rPr>
        <w:t>PUT /api/state updates the full state. This route exists as a broad persistence route but should eventually be replaced by more granular domain endpoints only.</w:t>
      </w:r>
    </w:p>
    <w:p>
      <w:pPr>
        <w:pStyle w:val="Heading2"/>
      </w:pPr>
      <w:r>
        <w:rPr>
          <w:rFonts w:ascii="Aptos" w:hAnsi="Aptos" w:eastAsia="Aptos"/>
        </w:rPr>
        <w:t>Transaction Routes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GET  /api/transactions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/api/transactions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/api/transactions/qr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/api/transactions/:id/pay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/api/transactions/:id/confirm-delivery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/api/transactions/:id/dispute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/api/transactions/:id/resolve-dispute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Notification Routes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  /api/notifications/:id/read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DELETE /api/notifications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18. Transaction Lifecycle</w:t>
      </w:r>
    </w:p>
    <w:p>
      <w:r>
        <w:rPr>
          <w:rFonts w:ascii="Aptos" w:hAnsi="Aptos" w:eastAsia="Aptos"/>
        </w:rPr>
        <w:t>VeriPay supports these statuses: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DRAFT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PENDING_PAYMENT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PAYMENT_SECURED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DISPATCHED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IN_TRANSIT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DELIVERED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COMPLETED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DISPUTED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REFUNDED</w:t>
      </w:r>
    </w:p>
    <w:p>
      <w:pPr>
        <w:spacing w:after="80"/>
      </w:pPr>
    </w:p>
    <w:p>
      <w:r>
        <w:rPr>
          <w:rFonts w:ascii="Aptos" w:hAnsi="Aptos" w:eastAsia="Aptos"/>
        </w:rPr>
        <w:t>Current implemented backend transitions: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Create escrow      -&gt; PENDING_PAYMENT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Pay escrow         -&gt; PAYMENT_SECURED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Confirm delivery   -&gt; COMPLETED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File dispute       -&gt; DISPUTED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Refund buyer       -&gt; REFUNDED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Pay seller verdict -&gt; COMPLETED</w:t>
      </w:r>
    </w:p>
    <w:p>
      <w:pPr>
        <w:spacing w:after="80"/>
      </w:pPr>
    </w:p>
    <w:p>
      <w:r>
        <w:rPr>
          <w:rFonts w:ascii="Aptos" w:hAnsi="Aptos" w:eastAsia="Aptos"/>
        </w:rPr>
        <w:t>Some statuses such as DISPATCHED, IN_TRANSIT, and DELIVERED exist in the type model and seed data, but the backend does not yet expose dedicated logistics update endpoints for them.</w:t>
      </w:r>
    </w:p>
    <w:p>
      <w:pPr>
        <w:pStyle w:val="Heading1"/>
      </w:pPr>
      <w:r>
        <w:rPr>
          <w:rFonts w:ascii="Aptos" w:hAnsi="Aptos" w:eastAsia="Aptos"/>
        </w:rPr>
        <w:t>19. Data Model</w:t>
      </w:r>
    </w:p>
    <w:p>
      <w:r>
        <w:rPr>
          <w:rFonts w:ascii="Aptos" w:hAnsi="Aptos" w:eastAsia="Aptos"/>
        </w:rPr>
        <w:t>The main TypeScript model file is: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src/types.ts</w:t>
      </w:r>
    </w:p>
    <w:p>
      <w:pPr>
        <w:spacing w:after="80"/>
      </w:pPr>
    </w:p>
    <w:p>
      <w:r>
        <w:rPr>
          <w:rFonts w:ascii="Aptos" w:hAnsi="Aptos" w:eastAsia="Aptos"/>
        </w:rPr>
        <w:t>Core domain entities: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AuthUser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SellerProfile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Transaction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TimelineEvent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Dispute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EvidenceFile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Notification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AuthUser</w:t>
      </w:r>
    </w:p>
    <w:p>
      <w:r>
        <w:rPr>
          <w:rFonts w:ascii="Aptos" w:hAnsi="Aptos" w:eastAsia="Aptos"/>
        </w:rPr>
        <w:t>Represents the signed-in frontend user: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id: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name: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phone: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role: 'BUYER' | 'SELLER' | 'ARBITRATOR';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Transaction</w:t>
      </w:r>
    </w:p>
    <w:p>
      <w:r>
        <w:rPr>
          <w:rFonts w:ascii="Aptos" w:hAnsi="Aptos" w:eastAsia="Aptos"/>
        </w:rPr>
        <w:t>Represents an escrow order: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id: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productName: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category: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amount: number;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sellerId: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sellerName: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sellerHandle: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sellerPhone: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buyerName: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buyerPhone: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deliveryPartner: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trackingNumber: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deliveryTimelineDays: number;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terms: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status: TransactionStatus;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createdAt: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timeline: TimelineEvent[];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dispute?: Dispute;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Dispute</w:t>
      </w:r>
    </w:p>
    <w:p>
      <w:r>
        <w:rPr>
          <w:rFonts w:ascii="Aptos" w:hAnsi="Aptos" w:eastAsia="Aptos"/>
        </w:rPr>
        <w:t>Represents a formal escrow dispute: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id: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openedBy: 'BUYER' | 'SELLER';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reason: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description: string;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buyerEvidence: EvidenceFile[];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sellerEvidence: EvidenceFile[];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arbitrationStatus: 'PENDING' | 'UNDER_REVIEW' | 'BUYER_REFUNDED' | 'SELLER_PAID';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20. End-to-End Data Flow Examples</w:t>
      </w:r>
    </w:p>
    <w:p>
      <w:pPr>
        <w:pStyle w:val="Heading2"/>
      </w:pPr>
      <w:r>
        <w:rPr>
          <w:rFonts w:ascii="Aptos" w:hAnsi="Aptos" w:eastAsia="Aptos"/>
        </w:rPr>
        <w:t>Login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User enters phone and PIN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LoginPanel calls App.handleLogin()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App calls api.login()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POST /api/auth/login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validates demo credentials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returns token and public user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Frontend stores token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Frontend renders dashboard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Create Escrow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User selects seller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EscrowWizard form submitted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App.handleCreateTransaction()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api.createTransaction()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POST /api/transactions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creates transaction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creates timeline event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creates notification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writes JSON datastore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returns updated state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Frontend refreshes transaction and notification state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Pay Escrow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User confirms wallet PIN in UI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App.handlePayEscrow()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api.payEscrow()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POST /api/transactions/:id/pay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moves transaction to PAYMENT_SECURED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appends timeline event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creates notification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Frontend refreshes state</w:t>
      </w:r>
    </w:p>
    <w:p>
      <w:pPr>
        <w:spacing w:after="80"/>
      </w:pPr>
    </w:p>
    <w:p>
      <w:pPr>
        <w:pStyle w:val="Heading2"/>
      </w:pPr>
      <w:r>
        <w:rPr>
          <w:rFonts w:ascii="Aptos" w:hAnsi="Aptos" w:eastAsia="Aptos"/>
        </w:rPr>
        <w:t>File Dispute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User enters dispute reason and description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App.handleTriggerDispute()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api.fileDispute()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POST /api/transactions/:id/dispute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moves transaction to DISPUTED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creates dispute object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appends timeline event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Backend creates notification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-&gt; Frontend switches to Dispute Center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21. Current Verification</w:t>
      </w:r>
    </w:p>
    <w:p>
      <w:r>
        <w:rPr>
          <w:rFonts w:ascii="Aptos" w:hAnsi="Aptos" w:eastAsia="Aptos"/>
        </w:rPr>
        <w:t>The following checks have passed: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lint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npm run build</w:t>
      </w:r>
    </w:p>
    <w:p>
      <w:pPr>
        <w:spacing w:after="80"/>
      </w:pPr>
    </w:p>
    <w:p>
      <w:r>
        <w:rPr>
          <w:rFonts w:ascii="Aptos" w:hAnsi="Aptos" w:eastAsia="Aptos"/>
        </w:rPr>
        <w:t>Backend behavior already verified: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POST /api/auth/login returns a token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Authenticated GET /api/state returns 200</w:t>
      </w:r>
    </w:p>
    <w:p>
      <w:pPr>
        <w:spacing w:after="80"/>
      </w:pPr>
    </w:p>
    <w:p>
      <w:pPr>
        <w:pStyle w:val="Heading1"/>
      </w:pPr>
      <w:r>
        <w:rPr>
          <w:rFonts w:ascii="Aptos" w:hAnsi="Aptos" w:eastAsia="Aptos"/>
        </w:rPr>
        <w:t>22. Current Strengths</w:t>
      </w:r>
    </w:p>
    <w:p>
      <w:r>
        <w:rPr>
          <w:rFonts w:ascii="Aptos" w:hAnsi="Aptos" w:eastAsia="Aptos"/>
        </w:rPr>
        <w:t>The system now has:</w:t>
      </w:r>
    </w:p>
    <w:p>
      <w:pPr>
        <w:pStyle w:val="ListBullet"/>
      </w:pPr>
      <w:r>
        <w:rPr>
          <w:rFonts w:ascii="Aptos" w:hAnsi="Aptos" w:eastAsia="Aptos"/>
        </w:rPr>
        <w:t>Real frontend/backend split</w:t>
      </w:r>
    </w:p>
    <w:p>
      <w:pPr>
        <w:pStyle w:val="ListBullet"/>
      </w:pPr>
      <w:r>
        <w:rPr>
          <w:rFonts w:ascii="Aptos" w:hAnsi="Aptos" w:eastAsia="Aptos"/>
        </w:rPr>
        <w:t>Login-first application flow</w:t>
      </w:r>
    </w:p>
    <w:p>
      <w:pPr>
        <w:pStyle w:val="ListBullet"/>
      </w:pPr>
      <w:r>
        <w:rPr>
          <w:rFonts w:ascii="Aptos" w:hAnsi="Aptos" w:eastAsia="Aptos"/>
        </w:rPr>
        <w:t>Session restore</w:t>
      </w:r>
    </w:p>
    <w:p>
      <w:pPr>
        <w:pStyle w:val="ListBullet"/>
      </w:pPr>
      <w:r>
        <w:rPr>
          <w:rFonts w:ascii="Aptos" w:hAnsi="Aptos" w:eastAsia="Aptos"/>
        </w:rPr>
        <w:t>Protected API routes</w:t>
      </w:r>
    </w:p>
    <w:p>
      <w:pPr>
        <w:pStyle w:val="ListBullet"/>
      </w:pPr>
      <w:r>
        <w:rPr>
          <w:rFonts w:ascii="Aptos" w:hAnsi="Aptos" w:eastAsia="Aptos"/>
        </w:rPr>
        <w:t>Backend-driven transaction actions</w:t>
      </w:r>
    </w:p>
    <w:p>
      <w:pPr>
        <w:pStyle w:val="ListBullet"/>
      </w:pPr>
      <w:r>
        <w:rPr>
          <w:rFonts w:ascii="Aptos" w:hAnsi="Aptos" w:eastAsia="Aptos"/>
        </w:rPr>
        <w:t>Backend-driven notifications</w:t>
      </w:r>
    </w:p>
    <w:p>
      <w:pPr>
        <w:pStyle w:val="ListBullet"/>
      </w:pPr>
      <w:r>
        <w:rPr>
          <w:rFonts w:ascii="Aptos" w:hAnsi="Aptos" w:eastAsia="Aptos"/>
        </w:rPr>
        <w:t>Local persistent datastore</w:t>
      </w:r>
    </w:p>
    <w:p>
      <w:pPr>
        <w:pStyle w:val="ListBullet"/>
      </w:pPr>
      <w:r>
        <w:rPr>
          <w:rFonts w:ascii="Aptos" w:hAnsi="Aptos" w:eastAsia="Aptos"/>
        </w:rPr>
        <w:t>Documented API structure</w:t>
      </w:r>
    </w:p>
    <w:p>
      <w:pPr>
        <w:pStyle w:val="ListBullet"/>
      </w:pPr>
      <w:r>
        <w:rPr>
          <w:rFonts w:ascii="Aptos" w:hAnsi="Aptos" w:eastAsia="Aptos"/>
        </w:rPr>
        <w:t>GitHub-backed source history</w:t>
      </w:r>
    </w:p>
    <w:p>
      <w:pPr>
        <w:pStyle w:val="Heading1"/>
      </w:pPr>
      <w:r>
        <w:rPr>
          <w:rFonts w:ascii="Aptos" w:hAnsi="Aptos" w:eastAsia="Aptos"/>
        </w:rPr>
        <w:t>23. Current Limitations</w:t>
      </w:r>
    </w:p>
    <w:p>
      <w:r>
        <w:rPr>
          <w:rFonts w:ascii="Aptos" w:hAnsi="Aptos" w:eastAsia="Aptos"/>
        </w:rPr>
        <w:t>This is a local MVP, not a production fintech backend yet.</w:t>
      </w:r>
    </w:p>
    <w:p>
      <w:r>
        <w:rPr>
          <w:rFonts w:ascii="Aptos" w:hAnsi="Aptos" w:eastAsia="Aptos"/>
        </w:rPr>
        <w:t>Important limitations:</w:t>
      </w:r>
    </w:p>
    <w:p>
      <w:pPr>
        <w:pStyle w:val="ListBullet"/>
      </w:pPr>
      <w:r>
        <w:rPr>
          <w:rFonts w:ascii="Aptos" w:hAnsi="Aptos" w:eastAsia="Aptos"/>
        </w:rPr>
        <w:t>JSON file persistence is not production-safe</w:t>
      </w:r>
    </w:p>
    <w:p>
      <w:pPr>
        <w:pStyle w:val="ListBullet"/>
      </w:pPr>
      <w:r>
        <w:rPr>
          <w:rFonts w:ascii="Aptos" w:hAnsi="Aptos" w:eastAsia="Aptos"/>
        </w:rPr>
        <w:t>Demo users are hardcoded</w:t>
      </w:r>
    </w:p>
    <w:p>
      <w:pPr>
        <w:pStyle w:val="ListBullet"/>
      </w:pPr>
      <w:r>
        <w:rPr>
          <w:rFonts w:ascii="Aptos" w:hAnsi="Aptos" w:eastAsia="Aptos"/>
        </w:rPr>
        <w:t>Demo PINs are plain text</w:t>
      </w:r>
    </w:p>
    <w:p>
      <w:pPr>
        <w:pStyle w:val="ListBullet"/>
      </w:pPr>
      <w:r>
        <w:rPr>
          <w:rFonts w:ascii="Aptos" w:hAnsi="Aptos" w:eastAsia="Aptos"/>
        </w:rPr>
        <w:t>No password hashing</w:t>
      </w:r>
    </w:p>
    <w:p>
      <w:pPr>
        <w:pStyle w:val="ListBullet"/>
      </w:pPr>
      <w:r>
        <w:rPr>
          <w:rFonts w:ascii="Aptos" w:hAnsi="Aptos" w:eastAsia="Aptos"/>
        </w:rPr>
        <w:t>No real payment provider</w:t>
      </w:r>
    </w:p>
    <w:p>
      <w:pPr>
        <w:pStyle w:val="ListBullet"/>
      </w:pPr>
      <w:r>
        <w:rPr>
          <w:rFonts w:ascii="Aptos" w:hAnsi="Aptos" w:eastAsia="Aptos"/>
        </w:rPr>
        <w:t>No database migrations</w:t>
      </w:r>
    </w:p>
    <w:p>
      <w:pPr>
        <w:pStyle w:val="ListBullet"/>
      </w:pPr>
      <w:r>
        <w:rPr>
          <w:rFonts w:ascii="Aptos" w:hAnsi="Aptos" w:eastAsia="Aptos"/>
        </w:rPr>
        <w:t>No role-specific access rules yet</w:t>
      </w:r>
    </w:p>
    <w:p>
      <w:pPr>
        <w:pStyle w:val="ListBullet"/>
      </w:pPr>
      <w:r>
        <w:rPr>
          <w:rFonts w:ascii="Aptos" w:hAnsi="Aptos" w:eastAsia="Aptos"/>
        </w:rPr>
        <w:t>No automated backend tests</w:t>
      </w:r>
    </w:p>
    <w:p>
      <w:pPr>
        <w:pStyle w:val="ListBullet"/>
      </w:pPr>
      <w:r>
        <w:rPr>
          <w:rFonts w:ascii="Aptos" w:hAnsi="Aptos" w:eastAsia="Aptos"/>
        </w:rPr>
        <w:t>No request validation library</w:t>
      </w:r>
    </w:p>
    <w:p>
      <w:pPr>
        <w:pStyle w:val="ListBullet"/>
      </w:pPr>
      <w:r>
        <w:rPr>
          <w:rFonts w:ascii="Aptos" w:hAnsi="Aptos" w:eastAsia="Aptos"/>
        </w:rPr>
        <w:t>No rate limiting</w:t>
      </w:r>
    </w:p>
    <w:p>
      <w:pPr>
        <w:pStyle w:val="ListBullet"/>
      </w:pPr>
      <w:r>
        <w:rPr>
          <w:rFonts w:ascii="Aptos" w:hAnsi="Aptos" w:eastAsia="Aptos"/>
        </w:rPr>
        <w:t>No audit log table</w:t>
      </w:r>
    </w:p>
    <w:p>
      <w:pPr>
        <w:pStyle w:val="ListBullet"/>
      </w:pPr>
      <w:r>
        <w:rPr>
          <w:rFonts w:ascii="Aptos" w:hAnsi="Aptos" w:eastAsia="Aptos"/>
        </w:rPr>
        <w:t>No file upload service for dispute evidence</w:t>
      </w:r>
    </w:p>
    <w:p>
      <w:pPr>
        <w:pStyle w:val="ListBullet"/>
      </w:pPr>
      <w:r>
        <w:rPr>
          <w:rFonts w:ascii="Aptos" w:hAnsi="Aptos" w:eastAsia="Aptos"/>
        </w:rPr>
        <w:t>Seller directory still reads frontend seed data in the UI</w:t>
      </w:r>
    </w:p>
    <w:p>
      <w:pPr>
        <w:pStyle w:val="Heading1"/>
      </w:pPr>
      <w:r>
        <w:rPr>
          <w:rFonts w:ascii="Aptos" w:hAnsi="Aptos" w:eastAsia="Aptos"/>
        </w:rPr>
        <w:t>24. Recommended Production Path</w:t>
      </w:r>
    </w:p>
    <w:p>
      <w:r>
        <w:rPr>
          <w:rFonts w:ascii="Aptos" w:hAnsi="Aptos" w:eastAsia="Aptos"/>
        </w:rPr>
        <w:t>Recommended next engineering steps:</w:t>
      </w:r>
    </w:p>
    <w:p>
      <w:pPr>
        <w:pStyle w:val="ListNumber"/>
      </w:pPr>
      <w:r>
        <w:rPr>
          <w:rFonts w:ascii="Aptos" w:hAnsi="Aptos" w:eastAsia="Aptos"/>
        </w:rPr>
        <w:t>Replace data/veripay-db.json with PostgreSQL.</w:t>
      </w:r>
    </w:p>
    <w:p>
      <w:pPr>
        <w:pStyle w:val="ListNumber"/>
      </w:pPr>
      <w:r>
        <w:rPr>
          <w:rFonts w:ascii="Aptos" w:hAnsi="Aptos" w:eastAsia="Aptos"/>
        </w:rPr>
        <w:t>Add proper user registration and hashed passwords.</w:t>
      </w:r>
    </w:p>
    <w:p>
      <w:pPr>
        <w:pStyle w:val="ListNumber"/>
      </w:pPr>
      <w:r>
        <w:rPr>
          <w:rFonts w:ascii="Aptos" w:hAnsi="Aptos" w:eastAsia="Aptos"/>
        </w:rPr>
        <w:t>Enforce role-specific permissions.</w:t>
      </w:r>
    </w:p>
    <w:p>
      <w:pPr>
        <w:pStyle w:val="ListNumber"/>
      </w:pPr>
      <w:r>
        <w:rPr>
          <w:rFonts w:ascii="Aptos" w:hAnsi="Aptos" w:eastAsia="Aptos"/>
        </w:rPr>
        <w:t>Move hardcoded sellers/users into database tables.</w:t>
      </w:r>
    </w:p>
    <w:p>
      <w:pPr>
        <w:pStyle w:val="ListNumber"/>
      </w:pPr>
      <w:r>
        <w:rPr>
          <w:rFonts w:ascii="Aptos" w:hAnsi="Aptos" w:eastAsia="Aptos"/>
        </w:rPr>
        <w:t>Split server.cjs into modules.</w:t>
      </w:r>
    </w:p>
    <w:p>
      <w:pPr>
        <w:pStyle w:val="ListNumber"/>
      </w:pPr>
      <w:r>
        <w:rPr>
          <w:rFonts w:ascii="Aptos" w:hAnsi="Aptos" w:eastAsia="Aptos"/>
        </w:rPr>
        <w:t>Add request validation with a schema library.</w:t>
      </w:r>
    </w:p>
    <w:p>
      <w:pPr>
        <w:pStyle w:val="ListNumber"/>
      </w:pPr>
      <w:r>
        <w:rPr>
          <w:rFonts w:ascii="Aptos" w:hAnsi="Aptos" w:eastAsia="Aptos"/>
        </w:rPr>
        <w:t>Add automated tests for auth and escrow actions.</w:t>
      </w:r>
    </w:p>
    <w:p>
      <w:pPr>
        <w:pStyle w:val="ListNumber"/>
      </w:pPr>
      <w:r>
        <w:rPr>
          <w:rFonts w:ascii="Aptos" w:hAnsi="Aptos" w:eastAsia="Aptos"/>
        </w:rPr>
        <w:t>Add real payment provider integration.</w:t>
      </w:r>
    </w:p>
    <w:p>
      <w:pPr>
        <w:pStyle w:val="ListNumber"/>
      </w:pPr>
      <w:r>
        <w:rPr>
          <w:rFonts w:ascii="Aptos" w:hAnsi="Aptos" w:eastAsia="Aptos"/>
        </w:rPr>
        <w:t>Add file upload support for dispute evidence.</w:t>
      </w:r>
    </w:p>
    <w:p>
      <w:pPr>
        <w:pStyle w:val="ListNumber"/>
      </w:pPr>
      <w:r>
        <w:rPr>
          <w:rFonts w:ascii="Aptos" w:hAnsi="Aptos" w:eastAsia="Aptos"/>
        </w:rPr>
        <w:t>Add audit logging for every money movement and arbitration decision.</w:t>
      </w:r>
    </w:p>
    <w:p>
      <w:pPr>
        <w:pStyle w:val="ListNumber"/>
      </w:pPr>
      <w:r>
        <w:rPr>
          <w:rFonts w:ascii="Aptos" w:hAnsi="Aptos" w:eastAsia="Aptos"/>
        </w:rPr>
        <w:t>Add deployment configuration for frontend and backend.</w:t>
      </w:r>
    </w:p>
    <w:p>
      <w:pPr>
        <w:pStyle w:val="ListNumber"/>
      </w:pPr>
      <w:r>
        <w:rPr>
          <w:rFonts w:ascii="Aptos" w:hAnsi="Aptos" w:eastAsia="Aptos"/>
        </w:rPr>
        <w:t>Add environment-specific configuration for secrets, ports, database URLs, and payment keys.</w:t>
      </w:r>
    </w:p>
    <w:p>
      <w:pPr>
        <w:pStyle w:val="Heading1"/>
      </w:pPr>
      <w:r>
        <w:rPr>
          <w:rFonts w:ascii="Aptos" w:hAnsi="Aptos" w:eastAsia="Aptos"/>
        </w:rPr>
        <w:t>25. High-Level Future Architecture</w:t>
      </w:r>
    </w:p>
    <w:p>
      <w:r>
        <w:rPr>
          <w:rFonts w:ascii="Aptos" w:hAnsi="Aptos" w:eastAsia="Aptos"/>
        </w:rPr>
        <w:t>The intended production architecture should become: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Browser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v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React frontend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v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>API server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|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+-- PostgreSQL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+-- Payment provider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+-- Object storage for evidence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+-- Notification service</w:t>
      </w:r>
    </w:p>
    <w:p>
      <w:pPr>
        <w:spacing w:after="0" w:line="240" w:lineRule="auto"/>
        <w:ind w:left="317" w:right="173"/>
        <w:shd w:fill="F3F4F6"/>
      </w:pPr>
      <w:r>
        <w:rPr>
          <w:rFonts w:ascii="Consolas" w:hAnsi="Consolas" w:eastAsia="Consolas"/>
          <w:color w:val="111827"/>
          <w:sz w:val="17"/>
        </w:rPr>
        <w:t xml:space="preserve">  +-- Audit logging</w:t>
      </w:r>
    </w:p>
    <w:p>
      <w:pPr>
        <w:spacing w:after="80"/>
      </w:pPr>
    </w:p>
    <w:p>
      <w:r>
        <w:rPr>
          <w:rFonts w:ascii="Aptos" w:hAnsi="Aptos" w:eastAsia="Aptos"/>
        </w:rPr>
        <w:t>The current implementation is a good MVP foundation because it already separates user interface actions from backend state transitions. The next phase is replacing local demo infrastructure with production-grade services.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7"/>
      </w:rPr>
      <w:t>Frontend and backend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66666"/>
        <w:sz w:val="17"/>
      </w:rPr>
      <w:t>VeriPay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